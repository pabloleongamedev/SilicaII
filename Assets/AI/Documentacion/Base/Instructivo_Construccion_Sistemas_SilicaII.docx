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Instructivo paso a paso - Construccion de sistemas SilicaII</w:t>
      </w:r>
    </w:p>
    <w:p>
      <w:r>
        <w:rPr>
          <w:i/>
        </w:rPr>
        <w:t>Guia para empezar desde cero: capas, relaciones, orden de implementacion y reglas de integracion.</w:t>
      </w:r>
    </w:p>
    <w:p/>
    <w:p>
      <w:pPr>
        <w:pStyle w:val="Heading1"/>
      </w:pPr>
      <w:r>
        <w:t>1. Mapa mental inicial</w:t>
      </w:r>
    </w:p>
    <w:p>
      <w:r>
        <w:t>Empieza por contratos y datos, no por UI. La escena compone servicios y controllers. Los EventChannels conectan productores y consumidores. SaveLoad entra al final de cada sistema persistente, no como parche global.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509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n_construc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Orden recomendado para construir sistemas desde cero.</w:t>
      </w:r>
    </w:p>
    <w:p>
      <w:pPr>
        <w:pStyle w:val="Heading1"/>
      </w:pPr>
      <w:r>
        <w:t>2. Crear la estructura de carpetas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Carpeta</w:t>
            </w:r>
          </w:p>
        </w:tc>
        <w:tc>
          <w:tcPr>
            <w:tcW w:type="dxa" w:w="336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Contenido</w:t>
            </w:r>
          </w:p>
        </w:tc>
        <w:tc>
          <w:tcPr>
            <w:tcW w:type="dxa" w:w="336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Regla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Data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ScriptableObjects, configuraciones, databases.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Solo datos editables y modelos de configuracion.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Core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Interfaces, contratos, modelos serializables.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Sin dependencias a UI concreta.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Runtime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Controllers, services y bindings de escena.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Declaran referencias por Inspector.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UI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Presenters, views, paneles y adaptadores visuales.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Presentan estado y delegan acciones.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Events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EventChannels ScriptableObject por dominio.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Productores y consumidores comparten assets.</w:t>
            </w:r>
          </w:p>
        </w:tc>
      </w:tr>
    </w:tbl>
    <w:p/>
    <w:p>
      <w:pPr>
        <w:pStyle w:val="Heading1"/>
      </w:pPr>
      <w:r>
        <w:t>3. Secuencia de construccion</w:t>
      </w:r>
    </w:p>
    <w:p>
      <w:pPr>
        <w:pStyle w:val="ListNumber"/>
      </w:pPr>
      <w:r>
        <w:t>Definir el dominio del sistema: que estado controla, que acciones permite y que eventos emite.</w:t>
      </w:r>
    </w:p>
    <w:p>
      <w:pPr>
        <w:pStyle w:val="ListNumber"/>
      </w:pPr>
      <w:r>
        <w:t>Crear contratos Core: interfaces de lectura/escritura, participantes de guardado o payloads de evento.</w:t>
      </w:r>
    </w:p>
    <w:p>
      <w:pPr>
        <w:pStyle w:val="ListNumber"/>
      </w:pPr>
      <w:r>
        <w:t>Crear datos Data: ScriptableObjects, bases de datos o modelos serializables necesarios.</w:t>
      </w:r>
    </w:p>
    <w:p>
      <w:pPr>
        <w:pStyle w:val="ListNumber"/>
      </w:pPr>
      <w:r>
        <w:t>Crear EventChannels si el sistema debe comunicar cambios a UI, audio u otros sistemas.</w:t>
      </w:r>
    </w:p>
    <w:p>
      <w:pPr>
        <w:pStyle w:val="ListNumber"/>
      </w:pPr>
      <w:r>
        <w:t>Crear Runtime controller/service con campos serializados para todas sus dependencias.</w:t>
      </w:r>
    </w:p>
    <w:p>
      <w:pPr>
        <w:pStyle w:val="ListNumber"/>
      </w:pPr>
      <w:r>
        <w:t>Crear UI presenters que lean estado o escuchen canales, sin reglas de dominio.</w:t>
      </w:r>
    </w:p>
    <w:p>
      <w:pPr>
        <w:pStyle w:val="ListNumber"/>
      </w:pPr>
      <w:r>
        <w:t>Integrar SaveLoad si el estado debe sobrevivir guardado/carga.</w:t>
      </w:r>
    </w:p>
    <w:p>
      <w:pPr>
        <w:pStyle w:val="ListNumber"/>
      </w:pPr>
      <w:r>
        <w:t>Configurar una escena de prueba arrastrando referencias manualmente en Inspector.</w:t>
      </w:r>
    </w:p>
    <w:p>
      <w:pPr>
        <w:pStyle w:val="ListNumber"/>
      </w:pPr>
      <w:r>
        <w:t>Validar warning + no-op quitando referencias una por una.</w:t>
      </w:r>
    </w:p>
    <w:p>
      <w:pPr>
        <w:pStyle w:val="ListNumber"/>
      </w:pPr>
      <w:r>
        <w:t>Documentar campos de Inspector y checklist del sistema.</w:t>
      </w:r>
    </w:p>
    <w:p>
      <w:pPr>
        <w:pStyle w:val="Heading1"/>
      </w:pPr>
      <w:r>
        <w:t>4. Como pensar las relaciones</w:t>
      </w:r>
    </w:p>
    <w:p>
      <w:r>
        <w:t>Antes de programar una clase, decide si sera dato, contrato, runtime, evento o UI. Esa decision evita que una vista termine guardando datos, que un servicio busque objetos globales o que un controller conozca paneles concretos.</w:t>
      </w:r>
    </w:p>
    <w:p>
      <w:pPr>
        <w:pStyle w:val="ListBullet"/>
      </w:pPr>
      <w:r>
        <w:t>Si algo cambia en gameplay y muchos deben enterarse, usa un EventChannel.</w:t>
      </w:r>
    </w:p>
    <w:p>
      <w:pPr>
        <w:pStyle w:val="ListBullet"/>
      </w:pPr>
      <w:r>
        <w:t>Si algo debe consultarse directamente y tiene una unica fuente, usa una interfaz de lectura.</w:t>
      </w:r>
    </w:p>
    <w:p>
      <w:pPr>
        <w:pStyle w:val="ListBullet"/>
      </w:pPr>
      <w:r>
        <w:t>Si algo modifica reglas de dominio, hazlo en Runtime, no en UI.</w:t>
      </w:r>
    </w:p>
    <w:p>
      <w:pPr>
        <w:pStyle w:val="ListBullet"/>
      </w:pPr>
      <w:r>
        <w:t>Si algo debe sobrevivir save/load, disena su SaveData desde el inicio.</w:t>
      </w:r>
    </w:p>
    <w:p>
      <w:pPr>
        <w:pStyle w:val="ListBullet"/>
      </w:pPr>
      <w:r>
        <w:t>Si una referencia depende de la escena, exponla en Inspector.</w:t>
      </w:r>
    </w:p>
    <w:p>
      <w:pPr>
        <w:pStyle w:val="Heading1"/>
      </w:pPr>
      <w:r>
        <w:t>5. Relaciones entre capas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06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s_relacio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Relacion entre Data, Core, Runtime, Events, UI y Scene Binding.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Desde</w:t>
            </w:r>
          </w:p>
        </w:tc>
        <w:tc>
          <w:tcPr>
            <w:tcW w:type="dxa" w:w="336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Puede depender de</w:t>
            </w:r>
          </w:p>
        </w:tc>
        <w:tc>
          <w:tcPr>
            <w:tcW w:type="dxa" w:w="336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Evitar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UI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Interfaces de lectura, controllers asignados, EventChannels.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Modelos internos, singletons, busquedas globales.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Runtime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Core, Data, EventChannels y servicios asignados.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UI concreta salvo presenter dedicado.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Core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Modelos simples y contratos.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MonoBehaviour, escenas, prefabs y UI.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Data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Tipos serializables.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Logica runtime y dependencias de escena.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Scene Binding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Servicios/controllers necesarios de esa escena.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Convertirse en singleton global.</w:t>
            </w:r>
          </w:p>
        </w:tc>
      </w:tr>
    </w:tbl>
    <w:p/>
    <w:p>
      <w:pPr>
        <w:pStyle w:val="Heading1"/>
      </w:pPr>
      <w:r>
        <w:t>6. Integrar SaveLoad correctamente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509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eload_participa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SaveLoad captura fragmentos de estado mediante participantes.</w:t>
      </w:r>
    </w:p>
    <w:p>
      <w:pPr>
        <w:pStyle w:val="ListNumber"/>
      </w:pPr>
      <w:r>
        <w:t>Decidir si el sistema tiene estado persistente real.</w:t>
      </w:r>
    </w:p>
    <w:p>
      <w:pPr>
        <w:pStyle w:val="ListNumber"/>
      </w:pPr>
      <w:r>
        <w:t>Agregar campos al fragmento de GameData correspondiente.</w:t>
      </w:r>
    </w:p>
    <w:p>
      <w:pPr>
        <w:pStyle w:val="ListNumber"/>
      </w:pPr>
      <w:r>
        <w:t>Implementar ISaveParticipant en el sistema o en un participante dedicado.</w:t>
      </w:r>
    </w:p>
    <w:p>
      <w:pPr>
        <w:pStyle w:val="ListNumber"/>
      </w:pPr>
      <w:r>
        <w:t>Registrar el participante en SaveParticipantRegistry.</w:t>
      </w:r>
    </w:p>
    <w:p>
      <w:pPr>
        <w:pStyle w:val="ListNumber"/>
      </w:pPr>
      <w:r>
        <w:t>Probar captura y restauracion sin depender del orden accidental de Awake/Start.</w:t>
      </w:r>
    </w:p>
    <w:p>
      <w:pPr>
        <w:pStyle w:val="Heading1"/>
      </w:pPr>
      <w:r>
        <w:t>7. Plantilla mental por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Pregunta</w:t>
            </w:r>
          </w:p>
        </w:tc>
        <w:tc>
          <w:tcPr>
            <w:tcW w:type="dxa" w:w="504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Respuesta esperada antes de programar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Responsabilidad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Que cosa controla este sistema y que cosas no controla.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Datos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Que ScriptableObjects o modelos necesita.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Contratos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Que interfaces expone o consume.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Eventos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Que canales publica y cuales escucha.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Inspector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Que campos deben asignarse manualmente.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Persistencia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Que estado entra en SaveLoad y cuando se restaura.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Fallo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Que warning muestra si falta una referencia y que accion queda en no-op.</w:t>
            </w:r>
          </w:p>
        </w:tc>
      </w:tr>
    </w:tbl>
    <w:p/>
    <w:p>
      <w:pPr>
        <w:pStyle w:val="Heading1"/>
      </w:pPr>
      <w:r>
        <w:t>8. Ejemplo de orden para un sistema nuevo</w:t>
      </w:r>
    </w:p>
    <w:p>
      <w:pPr>
        <w:pStyle w:val="ListNumber"/>
      </w:pPr>
      <w:r>
        <w:t>Crear IExampleReader o IExampleService en Core si otros sistemas necesitan consumirlo.</w:t>
      </w:r>
    </w:p>
    <w:p>
      <w:pPr>
        <w:pStyle w:val="ListNumber"/>
      </w:pPr>
      <w:r>
        <w:t>Crear ExampleConfig.asset si hay parametros editables.</w:t>
      </w:r>
    </w:p>
    <w:p>
      <w:pPr>
        <w:pStyle w:val="ListNumber"/>
      </w:pPr>
      <w:r>
        <w:t>Crear ExampleEventChannel_SO si UI/audio u otros dominios necesitan reaccionar.</w:t>
      </w:r>
    </w:p>
    <w:p>
      <w:pPr>
        <w:pStyle w:val="ListNumber"/>
      </w:pPr>
      <w:r>
        <w:t>Crear ExampleController en Runtime con campos serializados para config, canales y servicios.</w:t>
      </w:r>
    </w:p>
    <w:p>
      <w:pPr>
        <w:pStyle w:val="ListNumber"/>
      </w:pPr>
      <w:r>
        <w:t>Crear ExamplePresenter en UI solo para mostrar estado.</w:t>
      </w:r>
    </w:p>
    <w:p>
      <w:pPr>
        <w:pStyle w:val="ListNumber"/>
      </w:pPr>
      <w:r>
        <w:t>Si persiste, crear ExampleSaveData y capturar/restaurar desde ISaveParticipant.</w:t>
      </w:r>
    </w:p>
    <w:p>
      <w:pPr>
        <w:pStyle w:val="ListNumber"/>
      </w:pPr>
      <w:r>
        <w:t>Agregarlo a una escena, configurar Inspector y probar sin referencias globales.</w:t>
      </w:r>
    </w:p>
    <w:p>
      <w:pPr>
        <w:pStyle w:val="Heading1"/>
      </w:pPr>
      <w:r>
        <w:t>9. Paso a paso de configuracion en escena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Paso</w:t>
            </w:r>
          </w:p>
        </w:tc>
        <w:tc>
          <w:tcPr>
            <w:tcW w:type="dxa" w:w="336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Accion</w:t>
            </w:r>
          </w:p>
        </w:tc>
        <w:tc>
          <w:tcPr>
            <w:tcW w:type="dxa" w:w="3360"/>
            <w:vAlign w:val="top"/>
            <w:shd w:fill="E7F0F8"/>
          </w:tcPr>
          <w:p>
            <w:r/>
            <w:r>
              <w:rPr>
                <w:rFonts w:ascii="Arial" w:hAnsi="Arial"/>
                <w:b/>
                <w:sz w:val="18"/>
              </w:rPr>
              <w:t>Resultado esperado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Crear roots de escena para Services, Gameplay, UI y World.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La jerarquia muestra donde vive cada responsabilidad.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Arrastrar ScriptableObjects de datos y canales a cada componente.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Las dependencias quedan visibles y auditables.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Configurar controllers Runtime antes que presenters UI.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La UI puede conectarse a fuentes reales de estado.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Configurar presenters y vistas con componentes visuales concretos.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Paneles, barras y textos reflejan estado sin reglas de dominio.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Registrar participantes persistentes en SaveParticipantRegistry.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SaveLoad captura cada fragmento de estado necesario.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Probar flujo feliz y referencias faltantes.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El sistema funciona y falla de forma visible/controlada.</w:t>
            </w:r>
          </w:p>
        </w:tc>
      </w:tr>
    </w:tbl>
    <w:p/>
    <w:p>
      <w:pPr>
        <w:pStyle w:val="Heading1"/>
      </w:pPr>
      <w:r>
        <w:t>10. Checklist antes de dar por terminado</w:t>
      </w:r>
    </w:p>
    <w:p>
      <w:pPr>
        <w:pStyle w:val="ListBullet"/>
      </w:pPr>
      <w:r>
        <w:t>El sistema compila aislado.</w:t>
      </w:r>
    </w:p>
    <w:p>
      <w:pPr>
        <w:pStyle w:val="ListBullet"/>
      </w:pPr>
      <w:r>
        <w:t>Todas las referencias aparecen en Inspector.</w:t>
      </w:r>
    </w:p>
    <w:p>
      <w:pPr>
        <w:pStyle w:val="ListBullet"/>
      </w:pPr>
      <w:r>
        <w:t>No hay .Instance ni static event nuevo.</w:t>
      </w:r>
    </w:p>
    <w:p>
      <w:pPr>
        <w:pStyle w:val="ListBullet"/>
      </w:pPr>
      <w:r>
        <w:t>La UI no contiene reglas de dominio.</w:t>
      </w:r>
    </w:p>
    <w:p>
      <w:pPr>
        <w:pStyle w:val="ListBullet"/>
      </w:pPr>
      <w:r>
        <w:t>Los EventChannels se desuscriben correctamente.</w:t>
      </w:r>
    </w:p>
    <w:p>
      <w:pPr>
        <w:pStyle w:val="ListBullet"/>
      </w:pPr>
      <w:r>
        <w:t>SaveLoad restaura estado si aplica.</w:t>
      </w:r>
    </w:p>
    <w:p>
      <w:pPr>
        <w:pStyle w:val="ListBullet"/>
      </w:pPr>
      <w:r>
        <w:t>El sistema falla de forma visible y controlada cuando falta una dependencia.</w:t>
      </w:r>
    </w:p>
    <w:p>
      <w:r>
        <w:br w:type="page"/>
      </w:r>
    </w:p>
    <w:p>
      <w:pPr>
        <w:pStyle w:val="Heading1"/>
      </w:pPr>
      <w:r>
        <w:t>Paso a paso - Player Perspective</w:t>
      </w:r>
    </w:p>
    <w:p>
      <w:pPr>
        <w:pStyle w:val="ListBullet"/>
      </w:pPr>
      <w:r>
        <w:t>Importar el personaje como asset visual y limpiar scripts externos que dupliquen arquitectura.</w:t>
      </w:r>
    </w:p>
    <w:p>
      <w:pPr>
        <w:pStyle w:val="ListBullet"/>
      </w:pPr>
      <w:r>
        <w:t>Conservar modelo, materiales, texturas, animaciones y animator controller.</w:t>
      </w:r>
    </w:p>
    <w:p>
      <w:pPr>
        <w:pStyle w:val="ListBullet"/>
      </w:pPr>
      <w:r>
        <w:t>Crear/usar PlayerPerspectiveController para alternar roots de primera y tercera persona.</w:t>
      </w:r>
    </w:p>
    <w:p>
      <w:pPr>
        <w:pStyle w:val="ListBullet"/>
      </w:pPr>
      <w:r>
        <w:t>Conectar PlayerInputHandler -&gt; PlayerPerspectiveController desde Inspector.</w:t>
      </w:r>
    </w:p>
    <w:p>
      <w:pPr>
        <w:pStyle w:val="ListBullet"/>
      </w:pPr>
      <w:r>
        <w:t>Conectar PlayerAnimatorPresenter -&gt; MovementController + Animator.</w:t>
      </w:r>
    </w:p>
    <w:p>
      <w:pPr>
        <w:pStyle w:val="ListBullet"/>
      </w:pPr>
      <w:r>
        <w:t>Validar con health check y revisar en Unity que no haya Missing Script en el prefab.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