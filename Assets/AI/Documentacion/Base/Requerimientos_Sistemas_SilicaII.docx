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Requerimientos de sistemas - SilicaII</w:t>
      </w:r>
    </w:p>
    <w:p>
      <w:r>
        <w:rPr>
          <w:i/>
        </w:rPr>
        <w:t>Base para construir desde cero los sistemas con arquitectura desacoplada, referencias por Inspector y persistencia explicita.</w:t>
      </w:r>
    </w:p>
    <w:p/>
    <w:p>
      <w:pPr>
        <w:pStyle w:val="Heading1"/>
      </w:pPr>
      <w:r>
        <w:t>1. Objetivo general</w:t>
      </w:r>
    </w:p>
    <w:p>
      <w:r>
        <w:t>Construir una arquitectura Unity modular donde cada sistema tenga una responsabilidad clara, declare sus dependencias en Inspector, se comunique por contratos o EventChannels y persista estado mediante participantes de SaveLoad cuando corresponda.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6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s_rel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Capas principales y dependencias permitidas.</w:t>
      </w:r>
    </w:p>
    <w:p>
      <w:pPr>
        <w:pStyle w:val="Heading1"/>
      </w:pPr>
      <w:r>
        <w:t>2. Requerimientos arquitectonicos obligatorios</w:t>
      </w:r>
    </w:p>
    <w:p>
      <w:pPr>
        <w:pStyle w:val="ListBullet"/>
      </w:pPr>
      <w:r>
        <w:t>Las dependencias de escena deben ser visibles por Inspector.</w:t>
      </w:r>
    </w:p>
    <w:p>
      <w:pPr>
        <w:pStyle w:val="ListBullet"/>
      </w:pPr>
      <w:r>
        <w:t>Los sistemas deben tolerar referencias faltantes con warning y no-op controlado.</w:t>
      </w:r>
    </w:p>
    <w:p>
      <w:pPr>
        <w:pStyle w:val="ListBullet"/>
      </w:pPr>
      <w:r>
        <w:t>No se permiten singletons globales para resolver servicios de gameplay.</w:t>
      </w:r>
    </w:p>
    <w:p>
      <w:pPr>
        <w:pStyle w:val="ListBullet"/>
      </w:pPr>
      <w:r>
        <w:t>No se permiten buses estaticos como mecanismo principal de eventos.</w:t>
      </w:r>
    </w:p>
    <w:p>
      <w:pPr>
        <w:pStyle w:val="ListBullet"/>
      </w:pPr>
      <w:r>
        <w:t>La UI debe delegar acciones a controllers o servicios; no contiene reglas de dominio.</w:t>
      </w:r>
    </w:p>
    <w:p>
      <w:pPr>
        <w:pStyle w:val="ListBullet"/>
      </w:pPr>
      <w:r>
        <w:t>Todo sistema persistente debe implementar ISaveParticipant o estar representado por un participante dedicado.</w:t>
      </w:r>
    </w:p>
    <w:p>
      <w:pPr>
        <w:pStyle w:val="ListBullet"/>
      </w:pPr>
      <w:r>
        <w:t>Los datos editables deben vivir en ScriptableObjects o modelos serializables, no quemados en presenters.</w:t>
      </w:r>
    </w:p>
    <w:p>
      <w:pPr>
        <w:pStyle w:val="Heading1"/>
      </w:pPr>
      <w:r>
        <w:t>3. Requerimientos por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Sistema</w:t>
            </w:r>
          </w:p>
        </w:tc>
        <w:tc>
          <w:tcPr>
            <w:tcW w:type="dxa" w:w="2016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Proposito</w:t>
            </w:r>
          </w:p>
        </w:tc>
        <w:tc>
          <w:tcPr>
            <w:tcW w:type="dxa" w:w="2016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Debe incluir</w:t>
            </w:r>
          </w:p>
        </w:tc>
        <w:tc>
          <w:tcPr>
            <w:tcW w:type="dxa" w:w="2016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No debe hacer</w:t>
            </w:r>
          </w:p>
        </w:tc>
        <w:tc>
          <w:tcPr>
            <w:tcW w:type="dxa" w:w="2016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Criterio de aceptacion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EventChannels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Comunicacion desacoplada por ScriptableObject assets.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Canales por dominio, payloads tipados, suscripcion limpia.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usar buses static ni clases Events globales.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Un productor publica y varios consumidores reaccionan sin conocerse.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SaveLoad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Persistencia por fachada de escena y participantes.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SaveLoadSceneBinding, SaveParticipantRegistry, GameData, ISaveParticipant.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usar GameManager ni DontDestroyOnLoad como ruta oculta.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Guardar, cambiar estado y restaurar player, inventario y quest.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Player/Input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Input separado de movimiento, camara, inventario e interaccion.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PlayerInputHandler con referencias serializadas.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buscar controllers globales.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referencia, warning y no-op de esa accion.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Inventory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Control central de items y seleccion.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Controller, vistas, database, canal de inventario y participante de guardado.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 UI no modifica datos internos directamente.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Pickup, seleccion, uso y persistencia funcionan.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Crafting/Chemistry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Transformacion de items orientada a datos.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Recetas/metodos, controllers, vistas y canales.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acoplar recetas a UI concreta.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Validar materiales, producir resultado y refrescar vistas.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Quest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Misiones con progreso persistente.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QuestSystem, QuestEventChannel_SO y QuestSaveData en GameData.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guardar progreso en static.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Avance de tarea persiste tras save/load.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UI/HUD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Presenters visuales sin reglas de dominio.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HealthHUD, JetpackHUD, InteractionUI, NotificationView, QuestUI.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buscar managers ni controlar gameplay directo.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UI se actualiza desde fuente/canal asignado.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Audio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Servicio de audio desacoplado.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AudioService, AudioLibrary y consumers por interfaz/canal.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AudioManager.Instance.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Notificacion/scanner/player reproducen feedback con referencias asignadas.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Settings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Configuracion persistente sin singleton.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GameSettings.asset, GameSettingsService e interfaces reader/writer.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GameSettings.Instance.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Brillo/fullscreen/volumen se aplican y persisten.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Pause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Control explicito de pausa.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IGamePauseService y GamePauseService.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UI no modifica Time.timeScale directamente.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Pausar/reanudar desde menu sin duplicar logica.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Interaction/Scanner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Interaccion por contexto y feedback por canal.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InteractionDetector, IInteractable, ItemPickup, ScannerTrigger.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referencias globales a jugador/camara.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Detectar, mostrar prompt, interactuar y publicar feedback.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World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Servicios de escena para tiempo, clima y teleport.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WorldTimeService, DayNightCycle, RainController, TeleportManager.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busquedas ocultas para quest/player.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Dia/noche, lluvia y teleport funcionan con referencias explicitas.</w:t>
            </w:r>
          </w:p>
        </w:tc>
      </w:tr>
    </w:tbl>
    <w:p/>
    <w:p>
      <w:pPr>
        <w:pStyle w:val="Heading1"/>
      </w:pPr>
      <w:r>
        <w:t>4. Especificacion detallada por sistema</w:t>
      </w:r>
    </w:p>
    <w:p>
      <w:pPr>
        <w:pStyle w:val="Heading2"/>
      </w:pPr>
      <w:r>
        <w:t>EventChannels</w:t>
      </w:r>
    </w:p>
    <w:p>
      <w:r>
        <w:t>Comunicacion desacoplada por ScriptableObject assets.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Canales por dominio, payloads tipados, suscripcion limpia.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usar buses static ni clases Events globales.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Un productor publica y varios consumidores reaccionan sin conocerse.</w:t>
            </w:r>
          </w:p>
        </w:tc>
      </w:tr>
    </w:tbl>
    <w:p/>
    <w:p>
      <w:pPr>
        <w:pStyle w:val="Heading2"/>
      </w:pPr>
      <w:r>
        <w:t>SaveLoad</w:t>
      </w:r>
    </w:p>
    <w:p>
      <w:r>
        <w:t>Persistencia por fachada de escena y participantes.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SaveLoadSceneBinding, SaveParticipantRegistry, GameData, ISaveParticipant.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usar GameManager ni DontDestroyOnLoad como ruta oculta.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Guardar, cambiar estado y restaurar player, inventario y quest.</w:t>
            </w:r>
          </w:p>
        </w:tc>
      </w:tr>
    </w:tbl>
    <w:p/>
    <w:p>
      <w:pPr>
        <w:pStyle w:val="Heading2"/>
      </w:pPr>
      <w:r>
        <w:t>Player/Input</w:t>
      </w:r>
    </w:p>
    <w:p>
      <w:r>
        <w:t>Input separado de movimiento, camara, inventario e interaccion.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PlayerInputHandler con referencias serializadas.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buscar controllers globales.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referencia, warning y no-op de esa accion.</w:t>
            </w:r>
          </w:p>
        </w:tc>
      </w:tr>
    </w:tbl>
    <w:p/>
    <w:p>
      <w:pPr>
        <w:pStyle w:val="Heading2"/>
      </w:pPr>
      <w:r>
        <w:t>Inventory</w:t>
      </w:r>
    </w:p>
    <w:p>
      <w:r>
        <w:t>Control central de items y seleccion.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Controller, vistas, database, canal de inventario y participante de guardado.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 UI no modifica datos internos directamente.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Pickup, seleccion, uso y persistencia funcionan.</w:t>
            </w:r>
          </w:p>
        </w:tc>
      </w:tr>
    </w:tbl>
    <w:p/>
    <w:p>
      <w:pPr>
        <w:pStyle w:val="Heading2"/>
      </w:pPr>
      <w:r>
        <w:t>Crafting/Chemistry</w:t>
      </w:r>
    </w:p>
    <w:p>
      <w:r>
        <w:t>Transformacion de items orientada a datos.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Recetas/metodos, controllers, vistas y canales.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acoplar recetas a UI concreta.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Validar materiales, producir resultado y refrescar vistas.</w:t>
            </w:r>
          </w:p>
        </w:tc>
      </w:tr>
    </w:tbl>
    <w:p/>
    <w:p>
      <w:pPr>
        <w:pStyle w:val="Heading2"/>
      </w:pPr>
      <w:r>
        <w:t>Quest</w:t>
      </w:r>
    </w:p>
    <w:p>
      <w:r>
        <w:t>Misiones con progreso persistente.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QuestSystem, QuestEventChannel_SO y QuestSaveData en GameData.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guardar progreso en static.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Avance de tarea persiste tras save/load.</w:t>
            </w:r>
          </w:p>
        </w:tc>
      </w:tr>
    </w:tbl>
    <w:p/>
    <w:p>
      <w:pPr>
        <w:pStyle w:val="Heading2"/>
      </w:pPr>
      <w:r>
        <w:t>UI/HUD</w:t>
      </w:r>
    </w:p>
    <w:p>
      <w:r>
        <w:t>Presenters visuales sin reglas de dominio.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HealthHUD, JetpackHUD, InteractionUI, NotificationView, QuestUI.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buscar managers ni controlar gameplay directo.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UI se actualiza desde fuente/canal asignado.</w:t>
            </w:r>
          </w:p>
        </w:tc>
      </w:tr>
    </w:tbl>
    <w:p/>
    <w:p>
      <w:pPr>
        <w:pStyle w:val="Heading2"/>
      </w:pPr>
      <w:r>
        <w:t>Audio</w:t>
      </w:r>
    </w:p>
    <w:p>
      <w:r>
        <w:t>Servicio de audio desacoplado.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AudioService, AudioLibrary y consumers por interfaz/canal.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AudioManager.Instance.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Notificacion/scanner/player reproducen feedback con referencias asignadas.</w:t>
            </w:r>
          </w:p>
        </w:tc>
      </w:tr>
    </w:tbl>
    <w:p/>
    <w:p>
      <w:pPr>
        <w:pStyle w:val="Heading2"/>
      </w:pPr>
      <w:r>
        <w:t>Settings</w:t>
      </w:r>
    </w:p>
    <w:p>
      <w:r>
        <w:t>Configuracion persistente sin singleton.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GameSettings.asset, GameSettingsService e interfaces reader/writer.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GameSettings.Instance.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Brillo/fullscreen/volumen se aplican y persisten.</w:t>
            </w:r>
          </w:p>
        </w:tc>
      </w:tr>
    </w:tbl>
    <w:p/>
    <w:p>
      <w:pPr>
        <w:pStyle w:val="Heading2"/>
      </w:pPr>
      <w:r>
        <w:t>Pause</w:t>
      </w:r>
    </w:p>
    <w:p>
      <w:r>
        <w:t>Control explicito de pausa.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IGamePauseService y GamePauseService.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UI no modifica Time.timeScale directamente.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Pausar/reanudar desde menu sin duplicar logica.</w:t>
            </w:r>
          </w:p>
        </w:tc>
      </w:tr>
    </w:tbl>
    <w:p/>
    <w:p>
      <w:pPr>
        <w:pStyle w:val="Heading2"/>
      </w:pPr>
      <w:r>
        <w:t>Interaction/Scanner</w:t>
      </w:r>
    </w:p>
    <w:p>
      <w:r>
        <w:t>Interaccion por contexto y feedback por canal.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InteractionDetector, IInteractable, ItemPickup, ScannerTrigger.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referencias globales a jugador/camara.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Detectar, mostrar prompt, interactuar y publicar feedback.</w:t>
            </w:r>
          </w:p>
        </w:tc>
      </w:tr>
    </w:tbl>
    <w:p/>
    <w:p>
      <w:pPr>
        <w:pStyle w:val="Heading2"/>
      </w:pPr>
      <w:r>
        <w:t>World</w:t>
      </w:r>
    </w:p>
    <w:p>
      <w:r>
        <w:t>Servicios de escena para tiempo, clima y teleport.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Tipo de requerimiento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WorldTimeService, DayNightCycle, RainController, TeleportManager.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Entrada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Referencias serializadas en Inspector, assets de datos y eventos de dominio segun aplique.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Salida esperada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Estado actualizado, eventos publicados, UI refrescada o datos capturados sin acoplar consumidores concretos.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Restriccion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busquedas ocultas para quest/player.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 controlado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 falta una dependencia critica, debe registrar warning y cancelar solo la accion afectada.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Aceptacion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Dia/noche, lluvia y teleport funcionan con referencias explicitas.</w:t>
            </w:r>
          </w:p>
        </w:tc>
      </w:tr>
    </w:tbl>
    <w:p/>
    <w:p>
      <w:pPr>
        <w:pStyle w:val="Heading1"/>
      </w:pPr>
      <w:r>
        <w:t>5. Requerimientos transversales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Validacion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Errores de configuracion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Toda referencia critica faltante debe producir warning con nombre del componente.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Vaciar referencia en escena de prueba y comprobar no-op.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Persistencia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El estado que deba sobrevivir save/load debe entrar en GameData por un participante.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Guardar, modificar estado y restaurar.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Escenas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Cada escena debe declarar servicios, bindings y canales que usa.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Abrir escena y auditar Inspector sin depender de busquedas globales.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Testing manual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Debe existir una ruta de prueba por sistema.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Checklist por menu, gameplay, UI, audio, quest, save/load y world.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Extensibilidad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Agregar un sistema nuevo no debe modificar sistemas no relacionados salvo contratos/eventos necesarios.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Revision de diff y dependencias.</w:t>
            </w:r>
          </w:p>
        </w:tc>
      </w:tr>
    </w:tbl>
    <w:p/>
    <w:p>
      <w:pPr>
        <w:pStyle w:val="Heading1"/>
      </w:pPr>
      <w:r>
        <w:t>6. Definition of Done arquitectonico</w:t>
      </w:r>
    </w:p>
    <w:p>
      <w:pPr>
        <w:pStyle w:val="ListBullet"/>
      </w:pPr>
      <w:r>
        <w:t>Compila sin errores.</w:t>
      </w:r>
    </w:p>
    <w:p>
      <w:pPr>
        <w:pStyle w:val="ListBullet"/>
      </w:pPr>
      <w:r>
        <w:t>No hay referencias a GameManager.Instance, GameSettings.Instance ni activeBox global.</w:t>
      </w:r>
    </w:p>
    <w:p>
      <w:pPr>
        <w:pStyle w:val="ListBullet"/>
      </w:pPr>
      <w:r>
        <w:t>No hay eventos static legacy para dominios migrados.</w:t>
      </w:r>
    </w:p>
    <w:p>
      <w:pPr>
        <w:pStyle w:val="ListBullet"/>
      </w:pPr>
      <w:r>
        <w:t>SaveLoad usa SaveLoadSceneBinding, SaveParticipantRegistry e ISaveParticipant.</w:t>
      </w:r>
    </w:p>
    <w:p>
      <w:pPr>
        <w:pStyle w:val="ListBullet"/>
      </w:pPr>
      <w:r>
        <w:t>Las escenas clave no tienen Missing Script.</w:t>
      </w:r>
    </w:p>
    <w:p>
      <w:pPr>
        <w:pStyle w:val="ListBullet"/>
      </w:pPr>
      <w:r>
        <w:t>El flujo menu -&gt; gameplay -&gt; save -&gt; load -&gt; restore funciona.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