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tecnica - SilicaII</w:t>
      </w:r>
    </w:p>
    <w:p>
      <w:r>
        <w:rPr>
          <w:i/>
        </w:rPr>
        <w:t>Referencia tecnica para estudiar, mantener y replicar la arquitectura desacoplada actual del proyecto.</w:t>
      </w:r>
    </w:p>
    <w:p/>
    <w:p>
      <w:pPr>
        <w:pStyle w:val="Heading1"/>
      </w:pPr>
      <w:r>
        <w:t>1. Principio central</w:t>
      </w:r>
    </w:p>
    <w:p>
      <w:r>
        <w:t>La arquitectura actual evita rutas globales mutables. Los sistemas se conectan con referencias visibles en Inspector, contratos pequeños y ScriptableObject EventChannels. La escena es responsable de componer dependencias; los componentes de runtime no deben fabricar ni buscar managers globales para funcionar.</w:t>
      </w:r>
    </w:p>
    <w:p>
      <w:r>
        <w:rPr>
          <w:b/>
          <w:color w:val="1F4E79"/>
        </w:rPr>
        <w:t xml:space="preserve">Nota: </w:t>
      </w:r>
      <w:r>
        <w:t>Si una referencia critica falta, el comportamiento esperado es emitir un warning claro y no ejecutar la accion, no crear dependencias ocultas.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73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Arquitectura general por sistemas. Las flechas representan dependencias o eventos, no herencia.</w:t>
      </w:r>
    </w:p>
    <w:p>
      <w:pPr>
        <w:pStyle w:val="Heading1"/>
      </w:pPr>
      <w:r>
        <w:t>2. Capas</w:t>
      </w:r>
    </w:p>
    <w:p>
      <w:r>
        <w:t>La carpeta Systems se entiende mejor como capas de responsabilidad. Esta division permite saber donde colocar codigo nuevo.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Ejemplos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/ Assets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ScriptableObjects y prefabs configurables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GameSettings.asset, EventChannels_SO, bases de datos de items, configuracion de movimiento.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Core / Contracts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Interfaces y modelos puros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ISaveParticipant, IGameSettingsReader/Writer, IGamePauseService, eventos tipados.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Runtime / Services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Comportamientos de escena y fachadas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SaveLoadSceneBinding, GameSettingsService, GamePauseService, controllers de gameplay.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 / Presenters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Lectura de estado y render visual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HUD, QuestUIController, NotificationView, OptionsMenuManager.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Scenes / Bindings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Cableado visible por Inspector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Pablo_TestMechanics.unity, Menu.unity y prefabs con referencias serializadas.</w:t>
            </w:r>
          </w:p>
        </w:tc>
      </w:tr>
    </w:tbl>
    <w:p/>
    <w:p>
      <w:pPr>
        <w:pStyle w:val="Heading1"/>
      </w:pPr>
      <w:r>
        <w:t>3. Reglas arquitectonicas</w:t>
      </w:r>
    </w:p>
    <w:p>
      <w:pPr>
        <w:pStyle w:val="ListBullet"/>
      </w:pPr>
      <w:r>
        <w:t>No reintroducir GameManager.Instance, GameSettings.Instance ni singletons equivalentes.</w:t>
      </w:r>
    </w:p>
    <w:p>
      <w:pPr>
        <w:pStyle w:val="ListBullet"/>
      </w:pPr>
      <w:r>
        <w:t>No reintroducir buses estaticos de eventos; usar EventChannel_SO asignados por Inspector.</w:t>
      </w:r>
    </w:p>
    <w:p>
      <w:pPr>
        <w:pStyle w:val="ListBullet"/>
      </w:pPr>
      <w:r>
        <w:t>SaveLoad debe persistir mediante ISaveParticipant y SaveParticipantRegistry.</w:t>
      </w:r>
    </w:p>
    <w:p>
      <w:pPr>
        <w:pStyle w:val="ListBullet"/>
      </w:pPr>
      <w:r>
        <w:t>La UI presenta estado y delega acciones; no debe contener reglas de dominio ni llamadas globales.</w:t>
      </w:r>
    </w:p>
    <w:p>
      <w:pPr>
        <w:pStyle w:val="ListBullet"/>
      </w:pPr>
      <w:r>
        <w:t>Los servicios de escena se inyectan como Behaviour serializado e interfaz en runtime.</w:t>
      </w:r>
    </w:p>
    <w:p>
      <w:pPr>
        <w:pStyle w:val="ListBullet"/>
      </w:pPr>
      <w:r>
        <w:t>La configuracion persistente del menu vive en GameSettings.asset + GameSettingsService.</w:t>
      </w:r>
    </w:p>
    <w:p>
      <w:pPr>
        <w:pStyle w:val="ListBullet"/>
      </w:pPr>
      <w:r>
        <w:t>Time.timeScale se controla desde GamePauseService, no desde botones o paneles concretos.</w:t>
      </w:r>
    </w:p>
    <w:p>
      <w:pPr>
        <w:pStyle w:val="Heading1"/>
      </w:pPr>
      <w:r>
        <w:t>4. EventChannels</w:t>
      </w:r>
    </w:p>
    <w:p>
      <w:r>
        <w:t>Los EventChannels son assets ScriptableObject usados como puertos de comunicacion. Un productor no conoce consumidores; un consumidor no conoce al productor. Ambos solo comparten el asset del canal. Esto vuelve auditable la integracion, porque cada dependencia aparece serializada en escena o prefab.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01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chann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Flujo de productores y consumidores alrededor de EventChannels_SO.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Canal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Dominio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InventoryEventChannel_SO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Publica cambios de inventario, seleccion, abrir/cerrar vistas e interaccion con crafting.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CraftingEventChannel_SO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Crafting / Chemistry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Comunica seleccion de recetas, refinado, exito/fallo y refresco de vistas.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QuestEventChannel_SO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Misiones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Propaga avance, seleccion, completado y refresco de HUD/UI de misiones.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NotificationEventChannel_SO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Notificaciones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Transporta mensajes de gameplay hacia vista y audio sin depender de singletons.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GameStateEventChannel_SO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 juego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Publica cambios de estado global de partida consumidos por UI y sistemas.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UIStateEventChannel_SO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Coordina paneles, bloqueo de input y visibilidad de capas de interfaz.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ScannerFeedbackChannel_SO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Informa eventos de escaneo para feedback visual y sonoro.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WeatherStateChannel_SO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World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Expone cambios de clima desde sistemas de tiempo y lluvia.</w:t>
            </w:r>
          </w:p>
        </w:tc>
      </w:tr>
    </w:tbl>
    <w:p/>
    <w:p>
      <w:r>
        <w:t>Patron de implementacion recomendado:</w:t>
      </w:r>
    </w:p>
    <w:p>
      <w:pPr>
        <w:pStyle w:val="ListNumber"/>
      </w:pPr>
      <w:r>
        <w:t>El productor recibe el canal por campo serializado.</w:t>
      </w:r>
    </w:p>
    <w:p>
      <w:pPr>
        <w:pStyle w:val="ListNumber"/>
      </w:pPr>
      <w:r>
        <w:t>Antes de publicar, valida null y emite warning si la referencia no esta configurada.</w:t>
      </w:r>
    </w:p>
    <w:p>
      <w:pPr>
        <w:pStyle w:val="ListNumber"/>
      </w:pPr>
      <w:r>
        <w:t>El consumidor se suscribe en OnEnable y se desuscribe en OnDisable.</w:t>
      </w:r>
    </w:p>
    <w:p>
      <w:pPr>
        <w:pStyle w:val="ListNumber"/>
      </w:pPr>
      <w:r>
        <w:t>El payload debe ser especifico del dominio, no un object generico dificil de auditar.</w:t>
      </w:r>
    </w:p>
    <w:p>
      <w:pPr>
        <w:pStyle w:val="Heading1"/>
      </w:pPr>
      <w:r>
        <w:t>5. SaveLoad</w:t>
      </w:r>
    </w:p>
    <w:p>
      <w:r>
        <w:t>SaveLoadSceneBinding es la fachada de escena. Su trabajo es coordinar slot, sesion, servicios, autosave y restauracion. No es un singleton global: existe donde la escena necesita guardar o cargar, y sus dependencias se asignan por Inspector.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04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0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Flujo SaveLoad basado en fachada de escena, registry y participantes.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Pieza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SaveLoadSceneBinding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Orquesta guardar/cargar/autosave y transicion entre menu y gameplay.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Una fachada por escena relevante.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SaveParticipantRegistry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Lista o descubre participantes autorizados para persistir.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Preferir lista visible; children solo cuando la jerarquia es parte del prefab.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ISaveParticipant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 para capturar/restaurar una parte de GameData.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Cada sistema persistente implementa su propio fragmento.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GameData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Modelo serializable de estado guardado.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Extenderlo cuando un sistema nuevo deba sobrevivir save/load.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QuestSystem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Persistencia de misiones.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Captura indice actual y progreso de tareas.</w:t>
            </w:r>
          </w:p>
        </w:tc>
      </w:tr>
    </w:tbl>
    <w:p/>
    <w:p>
      <w:pPr>
        <w:pStyle w:val="Heading1"/>
      </w:pPr>
      <w:r>
        <w:t>6. Catalogo por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Sistema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 actual</w:t>
            </w:r>
          </w:p>
        </w:tc>
        <w:tc>
          <w:tcPr>
            <w:tcW w:type="dxa" w:w="3485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Riesgo principal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Desacoplado por servicio y canales.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si se agregan nuevos audios buscando objetos globales. Mantener la regla de dependencia explicita por Inspector.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Crafting y Chemistry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Orientado a datos y conectado por canales.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Si se agregan recetas dinamicas, cuidar persistencia y evitar que la UI modifique inventario directamente.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 ruta global mutable activeBox.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Bajo. El mayor riesgo es olvidar asignar binder en nuevas escenas.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EventChannels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Columna vertebral de integracion Inspector-visible.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 si las referencias son explicitas. Medio si hay canales duplicados por escena que no son los mismos assets.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Separado entre modelo runtime, muerte, HUD y SaveLoad.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si se agregan estados como invulnerabilidad o heridas persistentes sin incluirlos en SaveParticipant.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Presenters con referencias serializadas.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en prefabs reutilizables: revisar overrides y Missing References despues de mover jerarquias UI.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Interaction y Scanner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Interaccion por contexto y feedback desacoplado.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Cuidar capas, tags y referencias de cameraTransform al crear otra escena.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Controller central de inventario con UI separada.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Riesgo alto si varias UIs intentan modificar items sin pasar por controller.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Jetpack y Movement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Runtime de jugador separado de input y HUD.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Alto si se dejan referencias vacias: el jugador puede perder input, camara o interaccion. Ahora debe advertir y no operar.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Menu, Settings y Pausa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 GameSettings.Instance y con pausa como servicio.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Evitar volver a meter Time.timeScale en botones o singletons de settings.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Vista y audio desacoplados por canal.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Bajo. Riesgo comun: duplicar managers en escena y recibir mensajes dos veces.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Player State y Game State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explicito en controllers y canales.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Mantener una sola fuente por escena para no mezclar estados divergentes.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Quest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Persistencia integrada por ISaveParticipant.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Si se agregan nuevas propiedades de mision, extender QuestSaveData y migracion de datos.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SaveLoad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Fachada principal por escena.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Alto. Es el flujo transversal: una referencia faltante puede impedir guardar, cargar o restaurar.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World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Servicios de mundo por escena y canales.</w:t>
            </w:r>
          </w:p>
        </w:tc>
        <w:tc>
          <w:tcPr>
            <w:tcW w:type="dxa" w:w="3485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Cuidar referencias al mover escenas y evitar busquedas globales para encontrar jugador/quest.</w:t>
            </w:r>
          </w:p>
        </w:tc>
      </w:tr>
    </w:tbl>
    <w:p/>
    <w:p>
      <w:pPr>
        <w:pStyle w:val="Heading1"/>
      </w:pPr>
      <w:r>
        <w:t>7. Detalle por sistema</w:t>
      </w:r>
    </w:p>
    <w:p>
      <w:pPr>
        <w:pStyle w:val="Heading2"/>
      </w:pPr>
      <w:r>
        <w:t>Audio</w:t>
      </w:r>
    </w:p>
    <w:p>
      <w:r>
        <w:t>Desacoplado por servicio y canales.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Centraliza la reproduccion de efectos y evita que HUD, notificaciones o scanner conozcan un AudioSource concreto global.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AudioService, AudioLibrary, PlayerAudioFeedback, NotificationAudioController y referencias a IAudioService por Behaviour serializado.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Los consumidores piden audio a traves de una interfaz o reaccionan a NotificationEventChannel_SO / ScannerFeedbackChannel_SO.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evento de gameplay publica una notificacion; NotificationAudioController escucha el canal y delega en AudioService. PlayerAudioFeedback toma datos de movimiento y pide clips segun estado.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Crear un AudioService en escena, asignar AudioLibrary, arrastrar ese Behaviour a cada consumidor y dejar que cada consumidor haga warning + no-op si falta.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si se agregan nuevos audios buscando objetos globales. Mantener la regla de dependencia explicita por Inspector.</w:t>
            </w:r>
          </w:p>
        </w:tc>
      </w:tr>
    </w:tbl>
    <w:p/>
    <w:p>
      <w:pPr>
        <w:pStyle w:val="Heading2"/>
      </w:pPr>
      <w:r>
        <w:t>Crafting y Chemistry</w:t>
      </w:r>
    </w:p>
    <w:p>
      <w:r>
        <w:t>Orientado a datos y conectado por canales.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que recetas, metodos y resultados se mantengan como datos mientras la UI solo presenta acciones disponibles.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CraftingController, ChemistryController, ToolChemistryView, listas/detail views, ItemDatabase y canales de crafting/inventory.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Depende de InventoryController por referencia de escena y de CraftingEventChannel_SO para publicar seleccion, refinado y resultado.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UI selecciona item/metodo, el controller valida inventario y base de datos, consume/produce items y publica eventos para refrescar vistas.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database, inventoryController, vistas y craftingChannel; probar caso de exito y caso sin materiales.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Si se agregan recetas dinamicas, cuidar persistencia y evitar que la UI modifique inventario directamente.</w:t>
            </w:r>
          </w:p>
        </w:tc>
      </w:tr>
    </w:tbl>
    <w:p/>
    <w:p>
      <w:pPr>
        <w:pStyle w:val="Heading2"/>
      </w:pPr>
      <w:r>
        <w:t>Delivery</w:t>
      </w:r>
    </w:p>
    <w:p>
      <w:r>
        <w:t>Sin ruta global mutable activeBox.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uso de item debe resolverse contra el interactable activo, no contra una caja estatica compartida por toda la escena.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DeliveryBoxInteractable, InventoryUseUIController, IDeliveryItemUseHandler, IInventoryUseHandlerBinder.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DeliveryBoxInteractable registra/desregistra su handler en el binder de UI cuando entra/sale de foco.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jugador enfoca una caja, la caja se enlaza al binder; al usar item desde UI, InventoryUseUIController llama al handler activo si existe.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inventoryUseHandlerBinderBehaviour e inventoryController. Si falta binder o inventario, se informa warning y la accion no hace nada.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Bajo. El mayor riesgo es olvidar asignar binder en nuevas escenas.</w:t>
            </w:r>
          </w:p>
        </w:tc>
      </w:tr>
    </w:tbl>
    <w:p/>
    <w:p>
      <w:pPr>
        <w:pStyle w:val="Heading2"/>
      </w:pPr>
      <w:r>
        <w:t>EventChannels</w:t>
      </w:r>
    </w:p>
    <w:p>
      <w:r>
        <w:t>Columna vertebral de integracion Inspector-visible.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Reemplaza buses estaticos por assets de canal que se pueden auditar, versionar y asignar en escena.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EventChannel_SO genericos y canales concretos por dominio: inventory, crafting, quest, notification, game state, UI, scanner y weather.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Productores llaman Raise; consumidores se suscriben/desuscriben en OnEnable/OnDisable.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controller publica datos tipados; varios consumidores reaccionan sin conocerse entre ellos.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Crear un asset por canal, arrastrarlo a productores/consumidores, validar que no haya referencias a clases Events estaticas.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 si las referencias son explicitas. Medio si hay canales duplicados por escena que no son los mismos assets.</w:t>
            </w:r>
          </w:p>
        </w:tc>
      </w:tr>
    </w:tbl>
    <w:p/>
    <w:p>
      <w:pPr>
        <w:pStyle w:val="Heading2"/>
      </w:pPr>
      <w:r>
        <w:t>Health</w:t>
      </w:r>
    </w:p>
    <w:p>
      <w:r>
        <w:t>Separado entre modelo runtime, muerte, HUD y SaveLoad.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que vida, muerte, UI y persistencia evolucionen sin acoplarse entre si.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PlayerHealth, PlayerDeathHandler, HealthHUDPresenter, PlayerSaveParticipant.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PlayerDeathHandler escucha salud y publica game state/notificaciones; HUD lee salud por referencia; SaveParticipant captura/restaura estado.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jugador recibe dano, salud cambia, HUD se refresca; al morir se emite estado de muerte y mensaje opcional.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health a HUD, death handler y participant; asignar canales si se quieren notificaciones o cambios de estado.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si se agregan estados como invulnerabilidad o heridas persistentes sin incluirlos en SaveParticipant.</w:t>
            </w:r>
          </w:p>
        </w:tc>
      </w:tr>
    </w:tbl>
    <w:p/>
    <w:p>
      <w:pPr>
        <w:pStyle w:val="Heading2"/>
      </w:pPr>
      <w:r>
        <w:t>HUD</w:t>
      </w:r>
    </w:p>
    <w:p>
      <w:r>
        <w:t>Presenters con referencias serializadas.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HUD no decide reglas de juego; solo traduce estado a barras, textos y advertencias.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HealthHUDPresenter, JetpackHUDPresenter, MissionTimer, InteractionUIController, NotificationView.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Lee interfaces concretas de estado o escucha canales de UI/notificacion; no busca managers globales.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Cada presenter recibe una fuente de datos asignada en Inspector y actualiza sus controles visuales en respuesta a cambios.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Arrastrar fuente de datos y componentes visuales; si falta una referencia, dejar warning y no-op para no ocultar errores de escena.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 en prefabs reutilizables: revisar overrides y Missing References despues de mover jerarquias UI.</w:t>
            </w:r>
          </w:p>
        </w:tc>
      </w:tr>
    </w:tbl>
    <w:p/>
    <w:p>
      <w:pPr>
        <w:pStyle w:val="Heading2"/>
      </w:pPr>
      <w:r>
        <w:t>Interaction y Scanner</w:t>
      </w:r>
    </w:p>
    <w:p>
      <w:r>
        <w:t>Interaccion por contexto y feedback desacoplado.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jugador detecta interactables; los objetos deciden que hacen sin que el input conozca cada tipo.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InteractionDetector, InteractionUIController, IInteractable, ItemPickup, ScannerTrigger, ScannerFeedbackChannel_SO.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llama detector/interactable; ScannerTrigger y pickups publican feedback por canales.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Raycast/angulo detecta objetivo, UI muestra texto, input ejecuta Interact, el objeto publica notificaciones o scanner feedback.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player/camera en detector, canal de UI para panel, canal de scanner para feedback, y referencias de audio por Inspector.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Cuidar capas, tags y referencias de cameraTransform al crear otra escena.</w:t>
            </w:r>
          </w:p>
        </w:tc>
      </w:tr>
    </w:tbl>
    <w:p/>
    <w:p>
      <w:pPr>
        <w:pStyle w:val="Heading2"/>
      </w:pPr>
      <w:r>
        <w:t>Inventory</w:t>
      </w:r>
    </w:p>
    <w:p>
      <w:r>
        <w:t>Controller central de inventario con UI separada.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inventario conserva reglas de agregar/quitar/seleccionar; las vistas solo representan estado.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InventoryController, InventoryView, InventoryListView, drag handlers, ItemDatabase y InventoryEventChannel_SO.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Otros sistemas consumen inventario por referencia explicita o canal; SaveLoad persiste contenido via PlayerSaveParticipant.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Pickup o crafting agregan/quitan items; el controller publica cambios; las vistas refrescan slots/listas.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config, views y canal. Probar pickup, seleccion, uso desde lista y persistencia en checkpoint.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Riesgo alto si varias UIs intentan modificar items sin pasar por controller.</w:t>
            </w:r>
          </w:p>
        </w:tc>
      </w:tr>
    </w:tbl>
    <w:p/>
    <w:p>
      <w:pPr>
        <w:pStyle w:val="Heading2"/>
      </w:pPr>
      <w:r>
        <w:t>Jetpack y Movement</w:t>
      </w:r>
    </w:p>
    <w:p>
      <w:r>
        <w:t>Runtime de jugador separado de input y HUD.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input emite intenciones; movement ejecuta fisica y HUD lee combustible/estado sin controlar movimiento.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PlayerInputHandler, MovementController, PlayerCameraRig, JetpackHUDPresenter, PlayerSaveParticipant.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depende de MovementController y CameraRig por Inspector; HUD lee fuente de combustible; SaveLoad captura posicion/estado.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System produce acciones, PlayerInputHandler valida estado de jugador y llama movimiento/camara/interaccion.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stateControllerBehaviour, inventoryController, movementController, interactionDetector, cameraRig y gameStateController.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Alto si se dejan referencias vacias: el jugador puede perder input, camara o interaccion. Ahora debe advertir y no operar.</w:t>
            </w:r>
          </w:p>
        </w:tc>
      </w:tr>
    </w:tbl>
    <w:p/>
    <w:p>
      <w:pPr>
        <w:pStyle w:val="Heading2"/>
      </w:pPr>
      <w:r>
        <w:t>Menu, Settings y Pausa</w:t>
      </w:r>
    </w:p>
    <w:p>
      <w:r>
        <w:t>Sin GameSettings.Instance y con pausa como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Las opciones viven en asset/configuracion persistida, y la pausa no pertenece a un panel UI concreto.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GameSettings.asset, GameSettingsService, GraphicsSettings, SoundSettings, OptionsMenuManager, GamePauseService, PauseMenuManager.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 consume IGameSettingsReader/Writer y IGamePauseService por Behaviour asignado.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OptionsMenuManager aplica sliders/toggles al servicio; el servicio persiste PlayerPrefs y propaga valores a graficos/audio.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Crear GameSettings.asset, asignarlo a GameSettingsService, arrastrar service a Settings UI y pauseServiceBehaviour al PauseMenuManager.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Evitar volver a meter Time.timeScale en botones o singletons de settings.</w:t>
            </w:r>
          </w:p>
        </w:tc>
      </w:tr>
    </w:tbl>
    <w:p/>
    <w:p>
      <w:pPr>
        <w:pStyle w:val="Heading2"/>
      </w:pPr>
      <w:r>
        <w:t>Notification</w:t>
      </w:r>
    </w:p>
    <w:p>
      <w:r>
        <w:t>Vista y audio desacoplados por canal.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Cualquier sistema puede informar al jugador sin saber que panel o sonido se usa.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NotificationManager, NotificationView, NotificationAudioController, NotificationEventChannel_SO, UIStateEventChannel_SO.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Los productores publican mensajes; vista y audio se suscriben al canal.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Gameplay llama RaiseNotification; NotificationManager muestra panel; NotificationAudioController dispara clip correspondiente.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mismo NotificationEventChannel_SO a productores, manager y audio controller.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Bajo. Riesgo comun: duplicar managers en escena y recibir mensajes dos veces.</w:t>
            </w:r>
          </w:p>
        </w:tc>
      </w:tr>
    </w:tbl>
    <w:p/>
    <w:p>
      <w:pPr>
        <w:pStyle w:val="Heading2"/>
      </w:pPr>
      <w:r>
        <w:t>Player State y Game State</w:t>
      </w:r>
    </w:p>
    <w:p>
      <w:r>
        <w:t>Estado explicito en controllers y canales.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Evita que cada sistema invente su propia condicion de pausa, muerte, UI abierta o bloqueo de input.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PlayerStateController, GameStateController, GameStateEventChannel_SO, UIStateEventChannel_SO.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y UI consultan controllers asignados; cambios globales se publican por canal.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panel o evento cambia estado; PlayerInputHandler respeta bloqueo; GameStateController informa a consumidores.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canales de estado y referencias en PlayerInputHandler/PauseMenuManager.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Mantener una sola fuente por escena para no mezclar estados divergentes.</w:t>
            </w:r>
          </w:p>
        </w:tc>
      </w:tr>
    </w:tbl>
    <w:p/>
    <w:p>
      <w:pPr>
        <w:pStyle w:val="Heading2"/>
      </w:pPr>
      <w:r>
        <w:t>Quest</w:t>
      </w:r>
    </w:p>
    <w:p>
      <w:r>
        <w:t>Persistencia integrada por ISaveParticipant.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progreso de misiones debe sobrevivir checkpoint/save/load sin depender de variables estaticas.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QuestSystem, QuestUIController, QuestEventChannel_SO, QuestSaveData dentro de GameData.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QuestSystem publica cambios por canal y captura/restaura indice/progreso con ISaveParticipant.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Acciones de gameplay avanzan tareas; QuestSystem actualiza estado, UI se refresca y SaveLoad captura progreso.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quests y questChannel; incluir QuestSystem en SaveParticipantRegistry o en participantes encontrados por hijos.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Si se agregan nuevas propiedades de mision, extender QuestSaveData y migracion de datos.</w:t>
            </w:r>
          </w:p>
        </w:tc>
      </w:tr>
    </w:tbl>
    <w:p/>
    <w:p>
      <w:pPr>
        <w:pStyle w:val="Heading2"/>
      </w:pPr>
      <w:r>
        <w:t>SaveLoad</w:t>
      </w:r>
    </w:p>
    <w:p>
      <w:r>
        <w:t>Fachada principal por escena.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Concentra sesion, slot, autosave, servicios y restauracion sin GameManager ni DontDestroyOnLoad oculto.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SaveLoadSceneBinding, SaveParticipantRegistry, GameData, PlayerSaveParticipant, QuestSystem, CheckpointSavePoint/RestorePoint.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Cada sistema persistente implementa ISaveParticipant; el registry sabe a quienes capturar/restaurar.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Menu elige slot/sesion; escena gameplay tiene binding; checkpoint solicita guardar; restore reconstruye GameData y aplica participantes.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Crear SaveLoadSceneBinding en cada escena relevante, asignar registry/itemDatabase/sceneLoader y registrar participantes.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Alto. Es el flujo transversal: una referencia faltante puede impedir guardar, cargar o restaurar.</w:t>
            </w:r>
          </w:p>
        </w:tc>
      </w:tr>
    </w:tbl>
    <w:p/>
    <w:p>
      <w:pPr>
        <w:pStyle w:val="Heading2"/>
      </w:pPr>
      <w:r>
        <w:t>World</w:t>
      </w:r>
    </w:p>
    <w:p>
      <w:r>
        <w:t>Servicios de mundo por escena y canales.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que existe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Tiempo, ciclo dia/noche, lluvia y teleport son contexto de escena, no servicios globales.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Componentes principales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WorldTimeService, DayNightCycle, RainController, TeleportManager, WeatherStateChannel_SO.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Contratos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World systems leen timeSourceBehaviour o canales asignados; teleport publica quest/notification si aplica.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Flujo runtime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WorldTimeService avanza hora; DayNightCycle orienta sol; RainController activa lluvia y publica clima.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Como replicarlo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Asignar timeSourceBehaviour, objetos de mundo y canales. Si falta referencia, warning y no-op.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/ cuidado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Medio. Cuidar referencias al mover escenas y evitar busquedas globales para encontrar jugador/quest.</w:t>
            </w:r>
          </w:p>
        </w:tc>
      </w:tr>
    </w:tbl>
    <w:p/>
    <w:p>
      <w:pPr>
        <w:pStyle w:val="Heading1"/>
      </w:pPr>
      <w:r>
        <w:t>8. Patrones que debes copiar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Patron</w:t>
            </w:r>
          </w:p>
        </w:tc>
        <w:tc>
          <w:tcPr>
            <w:tcW w:type="dxa" w:w="5227"/>
            <w:vAlign w:val="top"/>
            <w:shd w:fill="D9EAF7"/>
          </w:tcPr>
          <w:p>
            <w:pPr>
              <w:spacing w:after="40" w:before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Aplicacion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Fachada de escena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componente visible compone servicios y casos de uso de una escena. Ejemplo: SaveLoadSceneBinding.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Presenter UI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UI lee estado o escucha canales y actualiza controles. No contiene reglas de dominio.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EventChannel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Asset compartido entre productor y consumidores, con suscripcion limpia en ciclo de vida Unity.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Servicio por interfaz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MonoBehaviour implementa una interfaz pequena y se asigna como Behaviour serializado.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Participante de guardado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Cada sistema persistente implementa captura/restauracion de su propia porcion de GameData.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Warning + no-op</w:t>
            </w:r>
          </w:p>
        </w:tc>
        <w:tc>
          <w:tcPr>
            <w:tcW w:type="dxa" w:w="5227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Una referencia faltante se expone en consola sin ocultarla con FindObjectOfType o AddComponent automatico.</w:t>
            </w:r>
          </w:p>
        </w:tc>
      </w:tr>
    </w:tbl>
    <w:p/>
    <w:p>
      <w:pPr>
        <w:pStyle w:val="Heading1"/>
      </w:pPr>
      <w:r>
        <w:t>9. Antipatrones prohibidos</w:t>
      </w:r>
    </w:p>
    <w:p>
      <w:pPr>
        <w:pStyle w:val="ListBullet"/>
      </w:pPr>
      <w:r>
        <w:t>Campos static mutables para representar el objeto activo de gameplay.</w:t>
      </w:r>
    </w:p>
    <w:p>
      <w:pPr>
        <w:pStyle w:val="ListBullet"/>
      </w:pPr>
      <w:r>
        <w:t>Managers globales persistentes creados por DontDestroyOnLoad para resolver dependencias comunes.</w:t>
      </w:r>
    </w:p>
    <w:p>
      <w:pPr>
        <w:pStyle w:val="ListBullet"/>
      </w:pPr>
      <w:r>
        <w:t>FindObjectOfType, Resources.Load o AddComponent automatico como configuracion normal de sistema.</w:t>
      </w:r>
    </w:p>
    <w:p>
      <w:pPr>
        <w:pStyle w:val="ListBullet"/>
      </w:pPr>
      <w:r>
        <w:t>UI que modifica directamente modelos internos saltandose controllers o servicios.</w:t>
      </w:r>
    </w:p>
    <w:p>
      <w:pPr>
        <w:pStyle w:val="ListBullet"/>
      </w:pPr>
      <w:r>
        <w:t>Guardar datos de un sistema nuevo fuera de ISaveParticipant.</w:t>
      </w:r>
    </w:p>
    <w:p>
      <w:pPr>
        <w:pStyle w:val="Heading1"/>
      </w:pPr>
      <w:r>
        <w:t>10. Checklist de auditoria futura</w:t>
      </w:r>
    </w:p>
    <w:p>
      <w:pPr>
        <w:pStyle w:val="ListBullet"/>
      </w:pPr>
      <w:r>
        <w:t>Buscar .Instance, static event, static Action y campos static mutables.</w:t>
      </w:r>
    </w:p>
    <w:p>
      <w:pPr>
        <w:pStyle w:val="ListBullet"/>
      </w:pPr>
      <w:r>
        <w:t>Verificar que cada prefab/escena tenga canales y servicios asignados.</w:t>
      </w:r>
    </w:p>
    <w:p>
      <w:pPr>
        <w:pStyle w:val="ListBullet"/>
      </w:pPr>
      <w:r>
        <w:t>Compilar SilicaII.Systems.csproj.</w:t>
      </w:r>
    </w:p>
    <w:p>
      <w:pPr>
        <w:pStyle w:val="ListBullet"/>
      </w:pPr>
      <w:r>
        <w:t>Abrir Unity y revisar Missing Script en escenas y prefabs clave.</w:t>
      </w:r>
    </w:p>
    <w:p>
      <w:pPr>
        <w:pStyle w:val="ListBullet"/>
      </w:pPr>
      <w:r>
        <w:t>Probar menu, nueva partida, cargar, checkpoint, restore, opciones, pausa y autosave.</w:t>
      </w:r>
    </w:p>
    <w:p>
      <w:r>
        <w:br w:type="page"/>
      </w:r>
    </w:p>
    <w:p>
      <w:pPr>
        <w:pStyle w:val="Heading1"/>
      </w:pPr>
      <w:r>
        <w:t>Actualizacion - Player Perspective</w:t>
      </w:r>
    </w:p>
    <w:p>
      <w:pPr>
        <w:pStyle w:val="ListBullet"/>
      </w:pPr>
      <w:r>
        <w:t>La alternancia entre primera y tercera persona se integra como presentacion del Player existente. No se introduce un segundo controlador de movimiento ni un segundo sistema de input.</w:t>
      </w:r>
    </w:p>
    <w:p>
      <w:pPr>
        <w:pStyle w:val="ListBullet"/>
      </w:pPr>
      <w:r>
        <w:t>PlayerInputHandler consume la accion Player.Camera y delega en PlayerPerspectiveController. MovementController sigue siendo la fuente de movimiento y PlayerCameraRig sigue recibiendo el look input centralizado.</w:t>
      </w:r>
    </w:p>
    <w:p>
      <w:pPr>
        <w:pStyle w:val="ListBullet"/>
      </w:pPr>
      <w:r>
        <w:t>PlayerAnimatorPresenter lee MovementController y actualiza el Animator del modelo 3P. No lee input directamente y no mueve al jugador.</w:t>
      </w:r>
    </w:p>
    <w:p>
      <w:pPr>
        <w:pStyle w:val="ListBullet"/>
      </w:pPr>
      <w:r>
        <w:t>El import PlayerTest conserva modelo, material, animaciones y audio fuente. Se removieron scripts Starter Assets, PlayerInput propio, respawn local, audio local y componentes de camara/listener del prefab visual.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