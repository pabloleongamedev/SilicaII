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Arquitectura Tecnica SilicaII</w:t>
      </w:r>
    </w:p>
    <w:p>
      <w:pPr>
        <w:pStyle w:val="Subtitle"/>
      </w:pPr>
      <w:r>
        <w:t>Mapa vivo de sistemas, dependencias, contratos, eventos y responsabilidades.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>Campo</w:t>
            </w:r>
          </w:p>
        </w:tc>
        <w:tc>
          <w:tcPr>
            <w:tcW w:type="dxa" w:w="835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>Valor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Proyecto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SilicaII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Alcance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Todos los sistemas bajo Assets/Project/Scripts/Systems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Fecha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2026-05-17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Uso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Referencia tecnica, auditoria modular y guia de integracion Unity</w:t>
            </w:r>
          </w:p>
        </w:tc>
      </w:tr>
    </w:tbl>
    <w:p/>
    <w:p>
      <w:pPr>
        <w:pStyle w:val="Heading1"/>
      </w:pPr>
      <w:r>
        <w:t>Vision General</w:t>
      </w:r>
    </w:p>
    <w:p>
      <w:r>
        <w:t>La arquitectura actual esta organizada por sistemas bajo Project/Scripts/Systems. La regla principal es que las piezas de dominio exponen contratos o eventos, mientras los MonoBehaviour actuan como adaptadores de Unity e integracion por Inspector.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6292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gener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29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Diagrama general de flujo entre entrada, sistemas, eventos, persistencia, HUD y feedback.</w:t>
      </w:r>
    </w:p>
    <w:p>
      <w:pPr>
        <w:pStyle w:val="Heading1"/>
      </w:pPr>
      <w:r>
        <w:t>Principios de Arquitectura</w:t>
      </w:r>
    </w:p>
    <w:p>
      <w:pPr>
        <w:pStyle w:val="ListBullet"/>
        <w:spacing w:after="60"/>
      </w:pPr>
      <w:r>
        <w:t>Los sistemas de gameplay no deben depender de UI concreta.</w:t>
      </w:r>
    </w:p>
    <w:p>
      <w:pPr>
        <w:pStyle w:val="ListBullet"/>
        <w:spacing w:after="60"/>
      </w:pPr>
      <w:r>
        <w:t>La UI observa estado mediante presenters o interfaces de lectura.</w:t>
      </w:r>
    </w:p>
    <w:p>
      <w:pPr>
        <w:pStyle w:val="ListBullet"/>
        <w:spacing w:after="60"/>
      </w:pPr>
      <w:r>
        <w:t>La persistencia se resuelve por SaveParticipantRegistry y participantes explicitos.</w:t>
      </w:r>
    </w:p>
    <w:p>
      <w:pPr>
        <w:pStyle w:val="ListBullet"/>
        <w:spacing w:after="60"/>
      </w:pPr>
      <w:r>
        <w:t>Los ScriptableObjects son datos de authoring; en runtime se prefiere ID/DTO para eventos externos.</w:t>
      </w:r>
    </w:p>
    <w:p>
      <w:pPr>
        <w:pStyle w:val="ListBullet"/>
        <w:spacing w:after="60"/>
      </w:pPr>
      <w:r>
        <w:t>Los EventChannels SO son la ruta oficial de integracion por escena; las clases estaticas quedan como fachada de compatibilidad mediante metodos Publish.</w:t>
      </w:r>
    </w:p>
    <w:p>
      <w:pPr>
        <w:pStyle w:val="ListBullet"/>
        <w:spacing w:after="60"/>
      </w:pPr>
      <w:r>
        <w:t>Los servicios de escena se asignan por Inspector mediante MonoBehaviour que implementa interfaces.</w:t>
      </w:r>
    </w:p>
    <w:p>
      <w:r>
        <w:br w:type="page"/>
      </w:r>
    </w:p>
    <w:p>
      <w:pPr>
        <w:pStyle w:val="Heading1"/>
      </w:pPr>
      <w:r>
        <w:t>Sistema: SaveLoad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Proposito: </w:t>
            </w:r>
            <w:r>
              <w:rPr>
                <w:rFonts w:ascii="Arial" w:hAnsi="Arial"/>
                <w:sz w:val="18"/>
              </w:rPr>
              <w:t>Persistencia desacoplada de partida, checkpoints, autosave, slots y restauracion de escena.</w:t>
            </w:r>
          </w:p>
        </w:tc>
      </w:tr>
    </w:tbl>
    <w:p/>
    <w:p>
      <w:pPr>
        <w:pStyle w:val="Heading2"/>
      </w:pPr>
      <w:r>
        <w:t>Responsabilidades y Flujo</w:t>
      </w:r>
    </w:p>
    <w:p>
      <w:pPr>
        <w:pStyle w:val="ListBullet"/>
        <w:spacing w:after="60"/>
      </w:pPr>
      <w:r>
        <w:t>GameManager es fachada y composition root temporal de la sesion; delega la logica real.</w:t>
      </w:r>
    </w:p>
    <w:p>
      <w:pPr>
        <w:pStyle w:val="ListBullet"/>
        <w:spacing w:after="60"/>
      </w:pPr>
      <w:r>
        <w:t>SaveLoadSceneBinding expone los casos de uso por Inspector para checkpoints y UI; es la ruta oficial para conectar SaveLoad en escena.</w:t>
      </w:r>
    </w:p>
    <w:p>
      <w:pPr>
        <w:pStyle w:val="ListBullet"/>
        <w:spacing w:after="60"/>
      </w:pPr>
      <w:r>
        <w:t>SaveService escribe GameData; LoadService lee GameData; SaveSlotService resuelve rutas y existencia de slots.</w:t>
      </w:r>
    </w:p>
    <w:p>
      <w:pPr>
        <w:pStyle w:val="ListBullet"/>
        <w:spacing w:after="60"/>
      </w:pPr>
      <w:r>
        <w:t>SceneRestoreCoordinator aplica datos cargados usando SaveParticipantRegistry.</w:t>
      </w:r>
    </w:p>
    <w:p>
      <w:pPr>
        <w:pStyle w:val="ListBullet"/>
        <w:spacing w:after="60"/>
      </w:pPr>
      <w:r>
        <w:t>SaveParticipantRegistry registra participantes de guardado, pero ya no anuncia dependencias por eventos estaticos; SaveLoadSceneBinding lo entrega explicitamente al provider.</w:t>
      </w:r>
    </w:p>
    <w:p>
      <w:pPr>
        <w:pStyle w:val="ListBullet"/>
        <w:spacing w:after="60"/>
      </w:pPr>
      <w:r>
        <w:t>PlayerSaveParticipant agrupa transform, vida, inventario, jetpack y timer mediante secciones no MonoBehaviour.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0273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velo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27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Conexion principal del sistema SaveLoad.</w:t>
      </w:r>
    </w:p>
    <w:p>
      <w:pPr>
        <w:pStyle w:val="Heading2"/>
      </w:pPr>
      <w:r>
        <w:t>Componentes y Relaciones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172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Capa</w:t>
            </w:r>
          </w:p>
        </w:tc>
        <w:tc>
          <w:tcPr>
            <w:tcW w:type="dxa" w:w="604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IGameDataProvider.cs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Project/Scripts/Systems/SaveLoad/Core/IGameDataProvider.cs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IGameSessionLoader.cs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Project/Scripts/Systems/SaveLoad/Core/IGameSessionLoader.cs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IItemResolver.cs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Project/Scripts/Systems/SaveLoad/Core/IItemResolver.cs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IRestoreCheckpointUseCase.cs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Project/Scripts/Systems/SaveLoad/Core/IRestoreCheckpointUseCase.cs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ISaveCheckpointUseCase.cs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Project/Scripts/Systems/SaveLoad/Core/ISaveCheckpointUseCase.cs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ISaveParticipant.cs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Project/Scripts/Systems/SaveLoad/Core/ISaveParticipant.cs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ISaveSection.cs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Project/Scripts/Systems/SaveLoad/Core/ISaveSection.cs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ISaveSlotReader.cs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Project/Scripts/Systems/SaveLoad/Core/ISaveSlotReader.cs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SaveController.cs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Project/Scripts/Systems/SaveLoad/Core/SaveController.cs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GameData.cs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Data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Project/Scripts/Systems/SaveLoad/Data/GameData.cs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ItemDatabase_SO.cs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Data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Project/Scripts/Systems/SaveLoad/Data/ItemDatabase_SO.cs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AutosaveController.cs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Project/Scripts/Systems/SaveLoad/Runtime/AutosaveController.cs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CheckpointRestorePoint.cs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Project/Scripts/Systems/SaveLoad/Runtime/CheckpointRestorePoint.cs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CheckpointSavePoint.cs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Project/Scripts/Systems/SaveLoad/Runtime/CheckpointSavePoint.cs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GameManager.cs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Project/Scripts/Systems/SaveLoad/Runtime/GameManager.cs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LoadService.cs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Project/Scripts/Systems/SaveLoad/Runtime/LoadService.cs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PlayerInventorySaveSection.cs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Project/Scripts/Systems/SaveLoad/Runtime/PlayerInventorySaveSection.cs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PlayerJetpackSaveSection.cs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Project/Scripts/Systems/SaveLoad/Runtime/PlayerJetpackSaveSection.cs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PlayerMissionTimerSaveSection.cs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Project/Scripts/Systems/SaveLoad/Runtime/PlayerMissionTimerSaveSection.cs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PlayerSaveParticipant.cs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Project/Scripts/Systems/SaveLoad/Runtime/PlayerSaveParticipant.cs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PlayerTransformSaveSection.cs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Project/Scripts/Systems/SaveLoad/Runtime/PlayerTransformSaveSection.cs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PlayerVitalsSaveSection.cs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Project/Scripts/Systems/SaveLoad/Runtime/PlayerVitalsSaveSection.cs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SaveLoadSceneBinding.cs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Project/Scripts/Systems/SaveLoad/Runtime/SaveLoadSceneBinding.cs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SaveParticipantRegistry.cs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Project/Scripts/Systems/SaveLoad/Runtime/SaveParticipantRegistry.cs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SaveService.cs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Project/Scripts/Systems/SaveLoad/Runtime/SaveService.cs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SaveSlotService.cs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Project/Scripts/Systems/SaveLoad/Runtime/SaveSlotService.cs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SceneRestoreCoordinator.cs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Project/Scripts/Systems/SaveLoad/Runtime/SceneRestoreCoordinator.cs</w:t>
            </w:r>
          </w:p>
        </w:tc>
      </w:tr>
    </w:tbl>
    <w:p/>
    <w:p>
      <w:pPr>
        <w:pStyle w:val="Heading2"/>
      </w:pPr>
      <w:r>
        <w:t>Referencias de Inspector</w:t>
      </w:r>
    </w:p>
    <w:p>
      <w:pPr>
        <w:pStyle w:val="ListBullet"/>
        <w:spacing w:after="60"/>
      </w:pPr>
      <w:r>
        <w:t>GameObjects/Persistence/GameManager: GameManager con Participant Registry e Item Database asignados.</w:t>
      </w:r>
    </w:p>
    <w:p>
      <w:pPr>
        <w:pStyle w:val="ListBullet"/>
        <w:spacing w:after="60"/>
      </w:pPr>
      <w:r>
        <w:t>GameObjects/Persistence/SaveRegistry: SaveParticipantRegistry con ItemDatabase_SO y PlayerSaveParticipant en Participant Behaviours.</w:t>
      </w:r>
    </w:p>
    <w:p>
      <w:pPr>
        <w:pStyle w:val="ListBullet"/>
        <w:spacing w:after="60"/>
      </w:pPr>
      <w:r>
        <w:t>Player/Systems/PlayerSave: PlayerSaveParticipant con referencias a PlayerInputHandler, HealthBehaviour, InventoryController, MovementController y MissionTimer.</w:t>
      </w:r>
    </w:p>
    <w:p>
      <w:pPr>
        <w:pStyle w:val="ListBullet"/>
        <w:spacing w:after="60"/>
      </w:pPr>
      <w:r>
        <w:t>CheckpointSavePoint: Save Checkpoint Use Case Behaviour debe apuntar a SaveLoadSceneBinding.</w:t>
      </w:r>
    </w:p>
    <w:p>
      <w:pPr>
        <w:pStyle w:val="ListBullet"/>
        <w:spacing w:after="60"/>
      </w:pPr>
      <w:r>
        <w:t>CheckpointRestorePoint: Restore Checkpoint Use Case Behaviour debe apuntar a SaveLoadSceneBinding.</w:t>
      </w:r>
    </w:p>
    <w:p>
      <w:pPr>
        <w:pStyle w:val="Heading2"/>
      </w:pPr>
      <w:r>
        <w:t>Riesgo / Deuda Controlada</w:t>
      </w:r>
    </w:p>
    <w:p>
      <w:r>
        <w:t>Los fallbacks por busqueda de escena deben mantenerse solo como compatibilidad temporal y documentados como fallback.</w:t>
      </w:r>
    </w:p>
    <w:p>
      <w:r>
        <w:br w:type="page"/>
      </w:r>
    </w:p>
    <w:p>
      <w:pPr>
        <w:pStyle w:val="Heading1"/>
      </w:pPr>
      <w:r>
        <w:t>Sistema: Interaction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Proposito: </w:t>
            </w:r>
            <w:r>
              <w:rPr>
                <w:rFonts w:ascii="Arial" w:hAnsi="Arial"/>
                <w:sz w:val="18"/>
              </w:rPr>
              <w:t>Entrada contextual desacoplada: el jugador detecta IInteractable y ejecuta Interact con InteractionContext.</w:t>
            </w:r>
          </w:p>
        </w:tc>
      </w:tr>
    </w:tbl>
    <w:p/>
    <w:p>
      <w:pPr>
        <w:pStyle w:val="Heading2"/>
      </w:pPr>
      <w:r>
        <w:t>Responsabilidades y Flujo</w:t>
      </w:r>
    </w:p>
    <w:p>
      <w:pPr>
        <w:pStyle w:val="ListBullet"/>
        <w:spacing w:after="60"/>
      </w:pPr>
      <w:r>
        <w:t>PlayerInputHandler traduce input hacia Movement, Interaction y UIState; usa referencias locales/serializadas y valida nulls para no romper callbacks del Input System.</w:t>
      </w:r>
    </w:p>
    <w:p>
      <w:pPr>
        <w:pStyle w:val="ListBullet"/>
        <w:spacing w:after="60"/>
      </w:pPr>
      <w:r>
        <w:t>InteractionDetector usa GetComponentInParent&lt;IInteractable&gt;() para soportar colliders hijos.</w:t>
      </w:r>
    </w:p>
    <w:p>
      <w:pPr>
        <w:pStyle w:val="ListBullet"/>
        <w:spacing w:after="60"/>
      </w:pPr>
      <w:r>
        <w:t>InteractionContext transporta contratos de inventario de lectura/escritura.</w:t>
      </w:r>
    </w:p>
    <w:p>
      <w:pPr>
        <w:pStyle w:val="ListBullet"/>
        <w:spacing w:after="60"/>
      </w:pPr>
      <w:r>
        <w:t>InteractionUIController presenta el mensaje del interactable y respeta NotificationEvents.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5126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ction_scann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12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Conexion principal del sistema Interaction.</w:t>
      </w:r>
    </w:p>
    <w:p>
      <w:pPr>
        <w:pStyle w:val="Heading2"/>
      </w:pPr>
      <w:r>
        <w:t>Componentes y Relaciones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172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Capa</w:t>
            </w:r>
          </w:p>
        </w:tc>
        <w:tc>
          <w:tcPr>
            <w:tcW w:type="dxa" w:w="604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IInteractable.cs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Project/Scripts/Systems/Interaction/Core/IInteractable.cs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InteractionContext.cs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Project/Scripts/Systems/Interaction/Core/InteractionContext.cs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InteractionDetector.cs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Project/Scripts/Systems/Interaction/Runtime/InteractionDetector.cs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ItemPickup.cs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Project/Scripts/Systems/Interaction/Runtime/ItemPickup.cs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TeleportManager.cs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Project/Scripts/Systems/Interaction/Runtime/TeleportManager.cs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InteractionUIController.cs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Project/Scripts/Systems/Interaction/UI/InteractionUIController.cs</w:t>
            </w:r>
          </w:p>
        </w:tc>
      </w:tr>
    </w:tbl>
    <w:p/>
    <w:p>
      <w:pPr>
        <w:pStyle w:val="Heading2"/>
      </w:pPr>
      <w:r>
        <w:t>Referencias de Inspector</w:t>
      </w:r>
    </w:p>
    <w:p>
      <w:pPr>
        <w:pStyle w:val="ListBullet"/>
        <w:spacing w:after="60"/>
      </w:pPr>
      <w:r>
        <w:t>Player: InteractionDetector con Player Transform y Camera Transform.</w:t>
      </w:r>
    </w:p>
    <w:p>
      <w:pPr>
        <w:pStyle w:val="ListBullet"/>
        <w:spacing w:after="60"/>
      </w:pPr>
      <w:r>
        <w:t>PlayerInputHandler: referencia al InteractionDetector y acciones Input System.</w:t>
      </w:r>
    </w:p>
    <w:p>
      <w:pPr>
        <w:pStyle w:val="ListBullet"/>
        <w:spacing w:after="60"/>
      </w:pPr>
      <w:r>
        <w:t>Objetos interactuables: implementar IInteractable en el componente del objeto o de un padre.</w:t>
      </w:r>
    </w:p>
    <w:p>
      <w:pPr>
        <w:pStyle w:val="ListBullet"/>
        <w:spacing w:after="60"/>
      </w:pPr>
      <w:r>
        <w:t>InteractionUIController: conectar InteractionDetector, texto/panel de prompt y canvas correspondiente.</w:t>
      </w:r>
    </w:p>
    <w:p>
      <w:pPr>
        <w:pStyle w:val="Heading2"/>
      </w:pPr>
      <w:r>
        <w:t>Riesgo / Deuda Controlada</w:t>
      </w:r>
    </w:p>
    <w:p>
      <w:r>
        <w:t>Si el collider esta en un hijo sin IInteractable en padres, el detector no encontrara el objeto.</w:t>
      </w:r>
    </w:p>
    <w:p>
      <w:r>
        <w:br w:type="page"/>
      </w:r>
    </w:p>
    <w:p>
      <w:pPr>
        <w:pStyle w:val="Heading1"/>
      </w:pPr>
      <w:r>
        <w:t>Sistema: Scanner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Proposito: </w:t>
            </w:r>
            <w:r>
              <w:rPr>
                <w:rFonts w:ascii="Arial" w:hAnsi="Arial"/>
                <w:sz w:val="18"/>
              </w:rPr>
              <w:t>Escaneo como caso de uso de interaccion: valida IScannable, ejecuta feedback y notifica outputs.</w:t>
            </w:r>
          </w:p>
        </w:tc>
      </w:tr>
    </w:tbl>
    <w:p/>
    <w:p>
      <w:pPr>
        <w:pStyle w:val="Heading2"/>
      </w:pPr>
      <w:r>
        <w:t>Responsabilidades y Flujo</w:t>
      </w:r>
    </w:p>
    <w:p>
      <w:pPr>
        <w:pStyle w:val="ListBullet"/>
        <w:spacing w:after="60"/>
      </w:pPr>
      <w:r>
        <w:t>ItemPickup implementa IInteractable, IPickable e IScannable; su InteractionMode decide si el objeto se recoge o se escanea.</w:t>
      </w:r>
    </w:p>
    <w:p>
      <w:pPr>
        <w:pStyle w:val="ListBullet"/>
        <w:spacing w:after="60"/>
      </w:pPr>
      <w:r>
        <w:t>ItemPickup contiene la lista de items reales del objeto; el modo Scan muestra DisplayName y outputs sin duplicar datos en otro SO.</w:t>
      </w:r>
    </w:p>
    <w:p>
      <w:pPr>
        <w:pStyle w:val="ListBullet"/>
        <w:spacing w:after="60"/>
      </w:pPr>
      <w:r>
        <w:t>ScannerEvents.RequestScanFeedback comunica feedback visual/sonoro sin acoplar ItemPickup al ScannerTrigger.</w:t>
      </w:r>
    </w:p>
    <w:p>
      <w:pPr>
        <w:pStyle w:val="ListBullet"/>
        <w:spacing w:after="60"/>
      </w:pPr>
      <w:r>
        <w:t>ScannerTrigger escucha ScannerEvents y reproduce animacion/audio mediante IAudioService.</w:t>
      </w:r>
    </w:p>
    <w:p>
      <w:pPr>
        <w:pStyle w:val="ListBullet"/>
        <w:spacing w:after="60"/>
      </w:pPr>
      <w:r>
        <w:t>NotificationEvents entrega el resultado al sistema de notificaciones.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5126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ction_scann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12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Conexion principal del sistema Scanner.</w:t>
      </w:r>
    </w:p>
    <w:p>
      <w:pPr>
        <w:pStyle w:val="Heading2"/>
      </w:pPr>
      <w:r>
        <w:t>Componentes y Relaciones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172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Capa</w:t>
            </w:r>
          </w:p>
        </w:tc>
        <w:tc>
          <w:tcPr>
            <w:tcW w:type="dxa" w:w="604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IScannable.cs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Project/Scripts/Systems/Scanner/Core/IScannable.cs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ScannerEvents.cs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Events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Project/Scripts/Systems/Scanner/Events/ScannerEvents.cs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ScannableObject.cs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Project/Scripts/Systems/Scanner/Runtime/ScannableObject.cs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ScannerTrigger.cs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Project/Scripts/Systems/Scanner/Runtime/ScannerTrigger.cs</w:t>
            </w:r>
          </w:p>
        </w:tc>
      </w:tr>
    </w:tbl>
    <w:p/>
    <w:p>
      <w:pPr>
        <w:pStyle w:val="Heading2"/>
      </w:pPr>
      <w:r>
        <w:t>Referencias de Inspector</w:t>
      </w:r>
    </w:p>
    <w:p>
      <w:pPr>
        <w:pStyle w:val="ListBullet"/>
        <w:spacing w:after="60"/>
      </w:pPr>
      <w:r>
        <w:t>Objeto escaneable: ItemPickup con InteractionMode Scan, lista de items y collider alcanzable por InteractionDetector.</w:t>
      </w:r>
    </w:p>
    <w:p>
      <w:pPr>
        <w:pStyle w:val="ListBullet"/>
        <w:spacing w:after="60"/>
      </w:pPr>
      <w:r>
        <w:t>Player: ScannerTrigger puede vivir en el player o en Player/Systems/Scanner.</w:t>
      </w:r>
    </w:p>
    <w:p>
      <w:pPr>
        <w:pStyle w:val="ListBullet"/>
        <w:spacing w:after="60"/>
      </w:pPr>
      <w:r>
        <w:t>ScannerTrigger: Audio Service Behaviour apunta a AudioService/AudioManager; Scanner Cue opcional.</w:t>
      </w:r>
    </w:p>
    <w:p>
      <w:pPr>
        <w:pStyle w:val="ListBullet"/>
        <w:spacing w:after="60"/>
      </w:pPr>
      <w:r>
        <w:t>ItemPickup.Items: completar uno o mas elementos que el escaneo mostrara y que la recoleccion entregara.</w:t>
      </w:r>
    </w:p>
    <w:p>
      <w:pPr>
        <w:pStyle w:val="Heading2"/>
      </w:pPr>
      <w:r>
        <w:t>Riesgo / Deuda Controlada</w:t>
      </w:r>
    </w:p>
    <w:p>
      <w:r>
        <w:t>Si no hay ScannerTrigger, el escaneo aun notifica, pero no hay feedback visual/sonoro centralizado.</w:t>
      </w:r>
    </w:p>
    <w:p>
      <w:r>
        <w:br w:type="page"/>
      </w:r>
    </w:p>
    <w:p>
      <w:pPr>
        <w:pStyle w:val="Heading1"/>
      </w:pPr>
      <w:r>
        <w:t>Sistema: Audio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Proposito: </w:t>
            </w:r>
            <w:r>
              <w:rPr>
                <w:rFonts w:ascii="Arial" w:hAnsi="Arial"/>
                <w:sz w:val="18"/>
              </w:rPr>
              <w:t>Reproduccion de audio por servicio, sin dependencias a AudioManager.Instance.</w:t>
            </w:r>
          </w:p>
        </w:tc>
      </w:tr>
    </w:tbl>
    <w:p/>
    <w:p>
      <w:pPr>
        <w:pStyle w:val="Heading2"/>
      </w:pPr>
      <w:r>
        <w:t>Responsabilidades y Flujo</w:t>
      </w:r>
    </w:p>
    <w:p>
      <w:pPr>
        <w:pStyle w:val="ListBullet"/>
        <w:spacing w:after="60"/>
      </w:pPr>
      <w:r>
        <w:t>IAudioService es el contrato que consumen PlayerAudioFeedback, ScannerTrigger y NotificationAudioController.</w:t>
      </w:r>
    </w:p>
    <w:p>
      <w:pPr>
        <w:pStyle w:val="ListBullet"/>
        <w:spacing w:after="60"/>
      </w:pPr>
      <w:r>
        <w:t>AudioService reproduce AudioCue_SO y mantiene compatibilidad por nombres legacy.</w:t>
      </w:r>
    </w:p>
    <w:p>
      <w:pPr>
        <w:pStyle w:val="ListBullet"/>
        <w:spacing w:after="60"/>
      </w:pPr>
      <w:r>
        <w:t>AudioManager hereda AudioService como adaptador serializado para no romper escenas existentes.</w:t>
      </w:r>
    </w:p>
    <w:p>
      <w:pPr>
        <w:pStyle w:val="ListBullet"/>
        <w:spacing w:after="60"/>
      </w:pPr>
      <w:r>
        <w:t>AudioCue_SO define clip, volumen, pitch y loop como datos de authoring.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6138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13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Conexion principal del sistema Audio.</w:t>
      </w:r>
    </w:p>
    <w:p>
      <w:pPr>
        <w:pStyle w:val="Heading2"/>
      </w:pPr>
      <w:r>
        <w:t>Componentes y Relaciones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172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Capa</w:t>
            </w:r>
          </w:p>
        </w:tc>
        <w:tc>
          <w:tcPr>
            <w:tcW w:type="dxa" w:w="604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IAudioService.cs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Project/Scripts/Systems/Audio/Core/IAudioService.cs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AudioCue_SO.cs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Data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Project/Scripts/Systems/Audio/Data/AudioCue_SO.cs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AudioManager.cs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Project/Scripts/Systems/Audio/Runtime/AudioManager.cs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AudioService.cs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Project/Scripts/Systems/Audio/Runtime/AudioService.cs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PlayerAudio.cs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Project/Scripts/Systems/Audio/Runtime/PlayerAudio.cs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UIAudioManager.cs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Project/Scripts/Systems/Audio/Runtime/UIAudioManager.cs</w:t>
            </w:r>
          </w:p>
        </w:tc>
      </w:tr>
    </w:tbl>
    <w:p/>
    <w:p>
      <w:pPr>
        <w:pStyle w:val="Heading2"/>
      </w:pPr>
      <w:r>
        <w:t>Referencias de Inspector</w:t>
      </w:r>
    </w:p>
    <w:p>
      <w:pPr>
        <w:pStyle w:val="ListBullet"/>
        <w:spacing w:after="60"/>
      </w:pPr>
      <w:r>
        <w:t>AudioManager/AudioService: registrar AudioCue_SO en Cues para la ruta recomendada.</w:t>
      </w:r>
    </w:p>
    <w:p>
      <w:pPr>
        <w:pStyle w:val="ListBullet"/>
        <w:spacing w:after="60"/>
      </w:pPr>
      <w:r>
        <w:t>Legacy Cues puede quedarse solo durante migracion; nuevos consumidores deben usar AudioCue_SO.</w:t>
      </w:r>
    </w:p>
    <w:p>
      <w:pPr>
        <w:pStyle w:val="ListBullet"/>
        <w:spacing w:after="60"/>
      </w:pPr>
      <w:r>
        <w:t>PlayerAudioFeedback: Audio Service Behaviour apunta al servicio y cada cue especifico se asigna en Audio Cues.</w:t>
      </w:r>
    </w:p>
    <w:p>
      <w:pPr>
        <w:pStyle w:val="ListBullet"/>
        <w:spacing w:after="60"/>
      </w:pPr>
      <w:r>
        <w:t>ScannerTrigger y NotificationAudioController: asignar Audio Service Behaviour.</w:t>
      </w:r>
    </w:p>
    <w:p>
      <w:pPr>
        <w:pStyle w:val="Heading2"/>
      </w:pPr>
      <w:r>
        <w:t>Riesgo / Deuda Controlada</w:t>
      </w:r>
    </w:p>
    <w:p>
      <w:r>
        <w:t>Si un consumidor no tiene AudioCue_SO, caera a string legacy si existe. Eso es util para migrar, no como destino final.</w:t>
      </w:r>
    </w:p>
    <w:p>
      <w:r>
        <w:br w:type="page"/>
      </w:r>
    </w:p>
    <w:p>
      <w:pPr>
        <w:pStyle w:val="Heading1"/>
      </w:pPr>
      <w:r>
        <w:t>Sistema: Player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Proposito: </w:t>
            </w:r>
            <w:r>
              <w:rPr>
                <w:rFonts w:ascii="Arial" w:hAnsi="Arial"/>
                <w:sz w:val="18"/>
              </w:rPr>
              <w:t>Orquestacion del estado del jugador, input, tutorial y muerte sin concentrar reglas de otros dominios.</w:t>
            </w:r>
          </w:p>
        </w:tc>
      </w:tr>
    </w:tbl>
    <w:p/>
    <w:p>
      <w:pPr>
        <w:pStyle w:val="Heading2"/>
      </w:pPr>
      <w:r>
        <w:t>Responsabilidades y Flujo</w:t>
      </w:r>
    </w:p>
    <w:p>
      <w:pPr>
        <w:pStyle w:val="ListBullet"/>
        <w:spacing w:after="60"/>
      </w:pPr>
      <w:r>
        <w:t>PlayerInputHandler recibe acciones y distribuye a movimiento/interaccion.</w:t>
      </w:r>
    </w:p>
    <w:p>
      <w:pPr>
        <w:pStyle w:val="ListBullet"/>
        <w:spacing w:after="60"/>
      </w:pPr>
      <w:r>
        <w:t>PlayerStateController guarda estado de control, sprint, interaccion y restricciones.</w:t>
      </w:r>
    </w:p>
    <w:p>
      <w:pPr>
        <w:pStyle w:val="ListBullet"/>
        <w:spacing w:after="60"/>
      </w:pPr>
      <w:r>
        <w:t>GameStateController gobierna estados globales como Playing, Paused y GameOver.</w:t>
      </w:r>
    </w:p>
    <w:p>
      <w:pPr>
        <w:pStyle w:val="ListBullet"/>
        <w:spacing w:after="60"/>
      </w:pPr>
      <w:r>
        <w:t>PlayerDeathHandler escucha HealthBehaviour.OnDied y dispara GameOver/notificacion.</w:t>
      </w:r>
    </w:p>
    <w:p>
      <w:pPr>
        <w:pStyle w:val="ListBullet"/>
        <w:spacing w:after="60"/>
      </w:pPr>
      <w:r>
        <w:t>TutorialController bloquea/desbloquea estado usando GameStateController.</w:t>
      </w:r>
    </w:p>
    <w:p>
      <w:pPr>
        <w:pStyle w:val="Heading2"/>
      </w:pPr>
      <w:r>
        <w:t>Componentes y Relaciones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172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Capa</w:t>
            </w:r>
          </w:p>
        </w:tc>
        <w:tc>
          <w:tcPr>
            <w:tcW w:type="dxa" w:w="604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GameState.cs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Data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Project/Scripts/Systems/Player/Data/GameState.cs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TutorialState.cs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Data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Project/Scripts/Systems/Player/Data/TutorialState.cs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GameStateController.cs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Project/Scripts/Systems/Player/Runtime/GameStateController.cs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PlayerDeathHandler.cs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Project/Scripts/Systems/Player/Runtime/PlayerDeathHandler.cs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PlayerInputHandler.cs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Project/Scripts/Systems/Player/Runtime/PlayerInputHandler.cs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PlayerStateController.cs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Project/Scripts/Systems/Player/Runtime/PlayerStateController.cs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TutorialController.cs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Project/Scripts/Systems/Player/Runtime/TutorialController.cs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UIController.cs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Project/Scripts/Systems/Player/UI/UIController.cs</w:t>
            </w:r>
          </w:p>
        </w:tc>
      </w:tr>
    </w:tbl>
    <w:p/>
    <w:p>
      <w:pPr>
        <w:pStyle w:val="Heading2"/>
      </w:pPr>
      <w:r>
        <w:t>Referencias de Inspector</w:t>
      </w:r>
    </w:p>
    <w:p>
      <w:pPr>
        <w:pStyle w:val="ListBullet"/>
        <w:spacing w:after="60"/>
      </w:pPr>
      <w:r>
        <w:t>Player: PlayerInputHandler, PlayerStateController, HealthBehaviour, MovementController, InventoryController, InteractionDetector.</w:t>
      </w:r>
    </w:p>
    <w:p>
      <w:pPr>
        <w:pStyle w:val="ListBullet"/>
        <w:spacing w:after="60"/>
      </w:pPr>
      <w:r>
        <w:t>PlayerDeathHandler en Player o Player/Systems: HealthBehaviour y GameStateController asignados.</w:t>
      </w:r>
    </w:p>
    <w:p>
      <w:pPr>
        <w:pStyle w:val="ListBullet"/>
        <w:spacing w:after="60"/>
      </w:pPr>
      <w:r>
        <w:t>TutorialController: Controls Image y GameStateController asignados.</w:t>
      </w:r>
    </w:p>
    <w:p>
      <w:pPr>
        <w:pStyle w:val="Heading2"/>
      </w:pPr>
      <w:r>
        <w:t>Riesgo / Deuda Controlada</w:t>
      </w:r>
    </w:p>
    <w:p>
      <w:r>
        <w:t>PlayerStateController aun conoce algunos tipos concretos de mesas; es deuda media si se amplia la interaccion.</w:t>
      </w:r>
    </w:p>
    <w:p>
      <w:r>
        <w:br w:type="page"/>
      </w:r>
    </w:p>
    <w:p>
      <w:pPr>
        <w:pStyle w:val="Heading1"/>
      </w:pPr>
      <w:r>
        <w:t>Sistema: Health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Proposito: </w:t>
            </w:r>
            <w:r>
              <w:rPr>
                <w:rFonts w:ascii="Arial" w:hAnsi="Arial"/>
                <w:sz w:val="18"/>
              </w:rPr>
              <w:t>Vida, dano, curacion y muerte mediante IDamageable y eventos de dominio.</w:t>
            </w:r>
          </w:p>
        </w:tc>
      </w:tr>
    </w:tbl>
    <w:p/>
    <w:p>
      <w:pPr>
        <w:pStyle w:val="Heading2"/>
      </w:pPr>
      <w:r>
        <w:t>Responsabilidades y Flujo</w:t>
      </w:r>
    </w:p>
    <w:p>
      <w:pPr>
        <w:pStyle w:val="ListBullet"/>
        <w:spacing w:after="60"/>
      </w:pPr>
      <w:r>
        <w:t>HealthComponent contiene la logica de vida sin depender de Unity.</w:t>
      </w:r>
    </w:p>
    <w:p>
      <w:pPr>
        <w:pStyle w:val="ListBullet"/>
        <w:spacing w:after="60"/>
      </w:pPr>
      <w:r>
        <w:t>HealthBehaviour adapta HealthComponent a MonoBehaviour e implementa IDamageable.</w:t>
      </w:r>
    </w:p>
    <w:p>
      <w:pPr>
        <w:pStyle w:val="ListBullet"/>
        <w:spacing w:after="60"/>
      </w:pPr>
      <w:r>
        <w:t>DamageDispatcher aplica dano sobre cualquier IDamageable.</w:t>
      </w:r>
    </w:p>
    <w:p>
      <w:pPr>
        <w:pStyle w:val="ListBullet"/>
        <w:spacing w:after="60"/>
      </w:pPr>
      <w:r>
        <w:t>DamageOverTimeSource es fuente reusable de dano por segundo o por trigger.</w:t>
      </w:r>
    </w:p>
    <w:p>
      <w:pPr>
        <w:pStyle w:val="ListBullet"/>
        <w:spacing w:after="60"/>
      </w:pPr>
      <w:r>
        <w:t>PlayerDeathHandler decide GameOver, no HealthBehaviour.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9664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_hu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66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Conexion principal del sistema Health.</w:t>
      </w:r>
    </w:p>
    <w:p>
      <w:pPr>
        <w:pStyle w:val="Heading2"/>
      </w:pPr>
      <w:r>
        <w:t>Componentes y Relaciones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172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Capa</w:t>
            </w:r>
          </w:p>
        </w:tc>
        <w:tc>
          <w:tcPr>
            <w:tcW w:type="dxa" w:w="604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DamageContext.cs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Project/Scripts/Systems/Health/Core/DamageContext.cs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DamageDispatcher.cs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Project/Scripts/Systems/Health/Core/DamageDispatcher.cs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HealthComponent.cs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Project/Scripts/Systems/Health/Core/HealthComponent.cs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IDamageable.cs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Project/Scripts/Systems/Health/Core/IDamageable.cs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DamageOverTimeSource.cs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Project/Scripts/Systems/Health/Runtime/DamageOverTimeSource.cs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HealthBehaviour.cs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Project/Scripts/Systems/Health/Runtime/HealthBehaviour.cs</w:t>
            </w:r>
          </w:p>
        </w:tc>
      </w:tr>
    </w:tbl>
    <w:p/>
    <w:p>
      <w:pPr>
        <w:pStyle w:val="Heading2"/>
      </w:pPr>
      <w:r>
        <w:t>Referencias de Inspector</w:t>
      </w:r>
    </w:p>
    <w:p>
      <w:pPr>
        <w:pStyle w:val="ListBullet"/>
        <w:spacing w:after="60"/>
      </w:pPr>
      <w:r>
        <w:t>Player: HealthBehaviour con Max Health.</w:t>
      </w:r>
    </w:p>
    <w:p>
      <w:pPr>
        <w:pStyle w:val="ListBullet"/>
        <w:spacing w:after="60"/>
      </w:pPr>
      <w:r>
        <w:t>Fuentes de dano: DamageOverTimeSource con Target opcional o trigger collider.</w:t>
      </w:r>
    </w:p>
    <w:p>
      <w:pPr>
        <w:pStyle w:val="ListBullet"/>
        <w:spacing w:after="60"/>
      </w:pPr>
      <w:r>
        <w:t>PlayerDeathHandler: Health y GameStateController asignados.</w:t>
      </w:r>
    </w:p>
    <w:p>
      <w:pPr>
        <w:pStyle w:val="Heading2"/>
      </w:pPr>
      <w:r>
        <w:t>Riesgo / Deuda Controlada</w:t>
      </w:r>
    </w:p>
    <w:p>
      <w:r>
        <w:t>Si no existe PlayerDeathHandler, la vida puede llegar a cero sin cambio de estado global.</w:t>
      </w:r>
    </w:p>
    <w:p>
      <w:r>
        <w:br w:type="page"/>
      </w:r>
    </w:p>
    <w:p>
      <w:pPr>
        <w:pStyle w:val="Heading1"/>
      </w:pPr>
      <w:r>
        <w:t>Sistema: Movement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Proposito: </w:t>
            </w:r>
            <w:r>
              <w:rPr>
                <w:rFonts w:ascii="Arial" w:hAnsi="Arial"/>
                <w:sz w:val="18"/>
              </w:rPr>
              <w:t>Movimiento, sprint y puente hacia jetpack manteniendo lectura de combustible por interfaz.</w:t>
            </w:r>
          </w:p>
        </w:tc>
      </w:tr>
    </w:tbl>
    <w:p/>
    <w:p>
      <w:pPr>
        <w:pStyle w:val="Heading2"/>
      </w:pPr>
      <w:r>
        <w:t>Responsabilidades y Flujo</w:t>
      </w:r>
    </w:p>
    <w:p>
      <w:pPr>
        <w:pStyle w:val="ListBullet"/>
        <w:spacing w:after="60"/>
      </w:pPr>
      <w:r>
        <w:t>MovementController crea MovementSystem, VerticalMovementSystem, AbilitySystem y JetpackAbility.</w:t>
      </w:r>
    </w:p>
    <w:p>
      <w:pPr>
        <w:pStyle w:val="ListBullet"/>
        <w:spacing w:after="60"/>
      </w:pPr>
      <w:r>
        <w:t>WalkMovement y RunMovement son estrategias intercambiables.</w:t>
      </w:r>
    </w:p>
    <w:p>
      <w:pPr>
        <w:pStyle w:val="ListBullet"/>
        <w:spacing w:after="60"/>
      </w:pPr>
      <w:r>
        <w:t>MovementController implementa IJetpackMovementContext y IJetpackFuelReader.</w:t>
      </w:r>
    </w:p>
    <w:p>
      <w:pPr>
        <w:pStyle w:val="ListBullet"/>
        <w:spacing w:after="60"/>
      </w:pPr>
      <w:r>
        <w:t>MouseLook controla la camara y no debe conocer HUD ni persistencia.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6292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tpack_hu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29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Conexion principal del sistema Movement.</w:t>
      </w:r>
    </w:p>
    <w:p>
      <w:pPr>
        <w:pStyle w:val="Heading2"/>
      </w:pPr>
      <w:r>
        <w:t>Componentes y Relaciones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172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Capa</w:t>
            </w:r>
          </w:p>
        </w:tc>
        <w:tc>
          <w:tcPr>
            <w:tcW w:type="dxa" w:w="604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IMovementStrategy.cs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Project/Scripts/Systems/Movement/Core/IMovementStrategy.cs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MovementSystem.cs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Project/Scripts/Systems/Movement/Core/MovementSystem.cs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RunMovement.cs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Project/Scripts/Systems/Movement/Core/RunMovement.cs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VerticalMovementSystem.cs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Project/Scripts/Systems/Movement/Core/VerticalMovementSystem.cs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WalkMovement.cs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Project/Scripts/Systems/Movement/Core/WalkMovement.cs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MovementConfig_SO.cs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Data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Project/Scripts/Systems/Movement/Data/MovementConfig_SO.cs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MouseLook.cs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Project/Scripts/Systems/Movement/Runtime/MouseLook.cs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MovementController.cs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Project/Scripts/Systems/Movement/Runtime/MovementController.cs</w:t>
            </w:r>
          </w:p>
        </w:tc>
      </w:tr>
    </w:tbl>
    <w:p/>
    <w:p>
      <w:pPr>
        <w:pStyle w:val="Heading2"/>
      </w:pPr>
      <w:r>
        <w:t>Referencias de Inspector</w:t>
      </w:r>
    </w:p>
    <w:p>
      <w:pPr>
        <w:pStyle w:val="ListBullet"/>
        <w:spacing w:after="60"/>
      </w:pPr>
      <w:r>
        <w:t>Player: MovementController con Rigidbody, MovementConfig_SO, GroundCheck y camara.</w:t>
      </w:r>
    </w:p>
    <w:p>
      <w:pPr>
        <w:pStyle w:val="ListBullet"/>
        <w:spacing w:after="60"/>
      </w:pPr>
      <w:r>
        <w:t>HUD: JetpackHUDPresenter usa MovementController como Fuel Reader Behaviour.</w:t>
      </w:r>
    </w:p>
    <w:p>
      <w:pPr>
        <w:pStyle w:val="ListBullet"/>
        <w:spacing w:after="60"/>
      </w:pPr>
      <w:r>
        <w:t>Save: PlayerSaveParticipant usa MovementController para guardar/restaurar fuel.</w:t>
      </w:r>
    </w:p>
    <w:p>
      <w:pPr>
        <w:pStyle w:val="Heading2"/>
      </w:pPr>
      <w:r>
        <w:t>Riesgo / Deuda Controlada</w:t>
      </w:r>
    </w:p>
    <w:p>
      <w:r>
        <w:t>La UI nunca debe asignarse al Jetpack o Movement; debe observar IJetpackFuelReader.</w:t>
      </w:r>
    </w:p>
    <w:p>
      <w:r>
        <w:br w:type="page"/>
      </w:r>
    </w:p>
    <w:p>
      <w:pPr>
        <w:pStyle w:val="Heading1"/>
      </w:pPr>
      <w:r>
        <w:t>Sistema: Jetpack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Proposito: </w:t>
            </w:r>
            <w:r>
              <w:rPr>
                <w:rFonts w:ascii="Arial" w:hAnsi="Arial"/>
                <w:sz w:val="18"/>
              </w:rPr>
              <w:t>Habilidad de propulsion y combustible como core reutilizable.</w:t>
            </w:r>
          </w:p>
        </w:tc>
      </w:tr>
    </w:tbl>
    <w:p/>
    <w:p>
      <w:pPr>
        <w:pStyle w:val="Heading2"/>
      </w:pPr>
      <w:r>
        <w:t>Responsabilidades y Flujo</w:t>
      </w:r>
    </w:p>
    <w:p>
      <w:pPr>
        <w:pStyle w:val="ListBullet"/>
        <w:spacing w:after="60"/>
      </w:pPr>
      <w:r>
        <w:t>AbilitySystem registra y ejecuta IAbility.</w:t>
      </w:r>
    </w:p>
    <w:p>
      <w:pPr>
        <w:pStyle w:val="ListBullet"/>
        <w:spacing w:after="60"/>
      </w:pPr>
      <w:r>
        <w:t>JetpackAbility decide si puede activar y consume fuel por tick.</w:t>
      </w:r>
    </w:p>
    <w:p>
      <w:pPr>
        <w:pStyle w:val="ListBullet"/>
        <w:spacing w:after="60"/>
      </w:pPr>
      <w:r>
        <w:t>JetpackSystem conserva max/current fuel y expone ratio.</w:t>
      </w:r>
    </w:p>
    <w:p>
      <w:pPr>
        <w:pStyle w:val="ListBullet"/>
        <w:spacing w:after="60"/>
      </w:pPr>
      <w:r>
        <w:t>IJetpackFuelReader es el contrato para HUD y persistencia.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6292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tpack_hu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29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Conexion principal del sistema Jetpack.</w:t>
      </w:r>
    </w:p>
    <w:p>
      <w:pPr>
        <w:pStyle w:val="Heading2"/>
      </w:pPr>
      <w:r>
        <w:t>Componentes y Relaciones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172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Capa</w:t>
            </w:r>
          </w:p>
        </w:tc>
        <w:tc>
          <w:tcPr>
            <w:tcW w:type="dxa" w:w="604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AbilitySystem.cs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Project/Scripts/Systems/Jetpack/Core/AbilitySystem.cs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IAbility.cs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Project/Scripts/Systems/Jetpack/Core/IAbility.cs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IJetpackFuelReader.cs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Project/Scripts/Systems/Jetpack/Core/IJetpackFuelReader.cs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IJetpackMovementContext.cs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Project/Scripts/Systems/Jetpack/Core/IJetpackMovementContext.cs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JetpackAbility.cs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Project/Scripts/Systems/Jetpack/Core/JetpackAbility.cs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JetpackSystem.cs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Project/Scripts/Systems/Jetpack/Core/JetpackSystem.cs</w:t>
            </w:r>
          </w:p>
        </w:tc>
      </w:tr>
    </w:tbl>
    <w:p/>
    <w:p>
      <w:pPr>
        <w:pStyle w:val="Heading2"/>
      </w:pPr>
      <w:r>
        <w:t>Referencias de Inspector</w:t>
      </w:r>
    </w:p>
    <w:p>
      <w:pPr>
        <w:pStyle w:val="ListBullet"/>
        <w:spacing w:after="60"/>
      </w:pPr>
      <w:r>
        <w:t>No requiere componente propio si lo instancia MovementController.</w:t>
      </w:r>
    </w:p>
    <w:p>
      <w:pPr>
        <w:pStyle w:val="ListBullet"/>
        <w:spacing w:after="60"/>
      </w:pPr>
      <w:r>
        <w:t>Configurar parametros de fuel/fuerza en MovementController/MovementConfig_SO segun el diseno actual.</w:t>
      </w:r>
    </w:p>
    <w:p>
      <w:pPr>
        <w:pStyle w:val="Heading2"/>
      </w:pPr>
      <w:r>
        <w:t>Riesgo / Deuda Controlada</w:t>
      </w:r>
    </w:p>
    <w:p>
      <w:r>
        <w:t>Crear un componente Jetpack UI-dependiente reintroduciria acoplamiento; mantenerlo core.</w:t>
      </w:r>
    </w:p>
    <w:p>
      <w:r>
        <w:br w:type="page"/>
      </w:r>
    </w:p>
    <w:p>
      <w:pPr>
        <w:pStyle w:val="Heading1"/>
      </w:pPr>
      <w:r>
        <w:t>Sistema: HUD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Proposito: </w:t>
            </w:r>
            <w:r>
              <w:rPr>
                <w:rFonts w:ascii="Arial" w:hAnsi="Arial"/>
                <w:sz w:val="18"/>
              </w:rPr>
              <w:t>Presentadores que observan estado y actualizan barras/textos sin modificar dominio.</w:t>
            </w:r>
          </w:p>
        </w:tc>
      </w:tr>
    </w:tbl>
    <w:p/>
    <w:p>
      <w:pPr>
        <w:pStyle w:val="Heading2"/>
      </w:pPr>
      <w:r>
        <w:t>Responsabilidades y Flujo</w:t>
      </w:r>
    </w:p>
    <w:p>
      <w:pPr>
        <w:pStyle w:val="ListBullet"/>
        <w:spacing w:after="60"/>
      </w:pPr>
      <w:r>
        <w:t>HealthHUDPresenter escucha HealthBehaviour y actualiza HealthBarSegments.</w:t>
      </w:r>
    </w:p>
    <w:p>
      <w:pPr>
        <w:pStyle w:val="ListBullet"/>
        <w:spacing w:after="60"/>
      </w:pPr>
      <w:r>
        <w:t>JetpackHUDPresenter escucha/pollear IJetpackFuelReader y actualiza JetpackBarSegments.</w:t>
      </w:r>
    </w:p>
    <w:p>
      <w:pPr>
        <w:pStyle w:val="ListBullet"/>
        <w:spacing w:after="60"/>
      </w:pPr>
      <w:r>
        <w:t>HealthBarSegments y JetpackBarSegments solo renderizan segmentos y blink.</w:t>
      </w:r>
    </w:p>
    <w:p>
      <w:pPr>
        <w:pStyle w:val="ListBullet"/>
        <w:spacing w:after="60"/>
      </w:pPr>
      <w:r>
        <w:t>MissionTimer maneja tiempo visible y emite cambios para guardado.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9664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_hu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66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Conexion principal del sistema HUD.</w:t>
      </w:r>
    </w:p>
    <w:p>
      <w:pPr>
        <w:pStyle w:val="Heading2"/>
      </w:pPr>
      <w:r>
        <w:t>Componentes y Relaciones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172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Capa</w:t>
            </w:r>
          </w:p>
        </w:tc>
        <w:tc>
          <w:tcPr>
            <w:tcW w:type="dxa" w:w="604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HealthBarSegments.cs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Project/Scripts/Systems/HUD/UI/HealthBarSegments.cs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HealthHUDPresenter.cs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Project/Scripts/Systems/HUD/UI/HealthHUDPresenter.cs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JetpackBarSegments.cs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Project/Scripts/Systems/HUD/UI/JetpackBarSegments.cs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JetpackHUDPresenter.cs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Project/Scripts/Systems/HUD/UI/JetpackHUDPresenter.cs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MissionTimer.cs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Project/Scripts/Systems/HUD/UI/MissionTimer.cs</w:t>
            </w:r>
          </w:p>
        </w:tc>
      </w:tr>
    </w:tbl>
    <w:p/>
    <w:p>
      <w:pPr>
        <w:pStyle w:val="Heading2"/>
      </w:pPr>
      <w:r>
        <w:t>Referencias de Inspector</w:t>
      </w:r>
    </w:p>
    <w:p>
      <w:pPr>
        <w:pStyle w:val="ListBullet"/>
        <w:spacing w:after="60"/>
      </w:pPr>
      <w:r>
        <w:t>ContainerHUDPanel: HealthHUDPresenter + JetpackHUDPresenter.</w:t>
      </w:r>
    </w:p>
    <w:p>
      <w:pPr>
        <w:pStyle w:val="ListBullet"/>
        <w:spacing w:after="60"/>
      </w:pPr>
      <w:r>
        <w:t>HealthHUDPresenter: Health, Health Bar, Status/Diagnostic/Warning Text.</w:t>
      </w:r>
    </w:p>
    <w:p>
      <w:pPr>
        <w:pStyle w:val="ListBullet"/>
        <w:spacing w:after="60"/>
      </w:pPr>
      <w:r>
        <w:t>JetpackHUDPresenter: Fuel Reader Behaviour = MovementController; Jetpack Bar = JetpackBarSegments.</w:t>
      </w:r>
    </w:p>
    <w:p>
      <w:pPr>
        <w:pStyle w:val="ListBullet"/>
        <w:spacing w:after="60"/>
      </w:pPr>
      <w:r>
        <w:t>VitalidadPanel: HealthBarSegments con cantidad de segmentos.</w:t>
      </w:r>
    </w:p>
    <w:p>
      <w:pPr>
        <w:pStyle w:val="ListBullet"/>
        <w:spacing w:after="60"/>
      </w:pPr>
      <w:r>
        <w:t>PropulsorPanel: JetpackBarSegments con segmentos, colores y blink.</w:t>
      </w:r>
    </w:p>
    <w:p>
      <w:pPr>
        <w:pStyle w:val="Heading2"/>
      </w:pPr>
      <w:r>
        <w:t>Riesgo / Deuda Controlada</w:t>
      </w:r>
    </w:p>
    <w:p>
      <w:r>
        <w:t>HUDManager fue eliminado; no volver a concentrar health, jetpack y textos en un manager unico.</w:t>
      </w:r>
    </w:p>
    <w:p>
      <w:r>
        <w:br w:type="page"/>
      </w:r>
    </w:p>
    <w:p>
      <w:pPr>
        <w:pStyle w:val="Heading1"/>
      </w:pPr>
      <w:r>
        <w:t>Sistema: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Proposito: </w:t>
            </w:r>
            <w:r>
              <w:rPr>
                <w:rFonts w:ascii="Arial" w:hAnsi="Arial"/>
                <w:sz w:val="18"/>
              </w:rPr>
              <w:t>Inventario grid modular con contratos de lectura/escritura y UI separada.</w:t>
            </w:r>
          </w:p>
        </w:tc>
      </w:tr>
    </w:tbl>
    <w:p/>
    <w:p>
      <w:pPr>
        <w:pStyle w:val="Heading2"/>
      </w:pPr>
      <w:r>
        <w:t>Responsabilidades y Flujo</w:t>
      </w:r>
    </w:p>
    <w:p>
      <w:pPr>
        <w:pStyle w:val="ListBullet"/>
        <w:spacing w:after="60"/>
      </w:pPr>
      <w:r>
        <w:t>InventoryController compone InventorySystem y expone IInventoryReadModel/IInventoryWriteModel.</w:t>
      </w:r>
    </w:p>
    <w:p>
      <w:pPr>
        <w:pStyle w:val="ListBullet"/>
        <w:spacing w:after="60"/>
      </w:pPr>
      <w:r>
        <w:t>InventorySystem contiene operaciones de core.</w:t>
      </w:r>
    </w:p>
    <w:p>
      <w:pPr>
        <w:pStyle w:val="ListBullet"/>
        <w:spacing w:after="60"/>
      </w:pPr>
      <w:r>
        <w:t>InventoryView, InventorySlotView e InventoryListView renderizan UI.</w:t>
      </w:r>
    </w:p>
    <w:p>
      <w:pPr>
        <w:pStyle w:val="ListBullet"/>
        <w:spacing w:after="60"/>
      </w:pPr>
      <w:r>
        <w:t>InventoryEvents publica cambios de inventario para quest/notificaciones.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15643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tory_crafting_que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56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Conexion principal del sistema Inventory.</w:t>
      </w:r>
    </w:p>
    <w:p>
      <w:pPr>
        <w:pStyle w:val="Heading2"/>
      </w:pPr>
      <w:r>
        <w:t>Componentes y Relaciones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172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Capa</w:t>
            </w:r>
          </w:p>
        </w:tc>
        <w:tc>
          <w:tcPr>
            <w:tcW w:type="dxa" w:w="604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GridInventoryAdapter.cs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Project/Scripts/Systems/Inventory/Core/GridInventoryAdapter.cs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IInventoryEvents.cs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Project/Scripts/Systems/Inventory/Core/IInventoryEvents.cs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IInventoryReadModel.cs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Project/Scripts/Systems/Inventory/Core/IInventoryReadModel.cs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IInventoryWriteModel.cs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Project/Scripts/Systems/Inventory/Core/IInventoryWriteModel.cs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InventoryFeedback.cs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Project/Scripts/Systems/Inventory/Core/InventoryFeedback.cs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InventoryGrid.cs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Project/Scripts/Systems/Inventory/Core/InventoryGrid.cs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InventoryItemInstance.cs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Project/Scripts/Systems/Inventory/Core/InventoryItemInstance.cs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InventoryOperations.cs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Project/Scripts/Systems/Inventory/Core/InventoryOperations.cs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InventorySlot.cs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Project/Scripts/Systems/Inventory/Core/InventorySlot.cs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InventorySystem.cs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Project/Scripts/Systems/Inventory/Core/InventorySystem.cs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InventoryConfig_SO.cs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Data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Project/Scripts/Systems/Inventory/Data/InventoryConfig_SO.cs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InventorySaveData.cs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Data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Project/Scripts/Systems/Inventory/Data/InventorySaveData.cs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ItemData_SO.cs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Data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Project/Scripts/Systems/Inventory/Data/ItemData_SO.cs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InventoryEvents.cs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Events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Project/Scripts/Systems/Inventory/Events/InventoryEvents.cs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InventoryController.cs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Project/Scripts/Systems/Inventory/Runtime/InventoryController.cs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DescriptionPanelView.cs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Project/Scripts/Systems/Inventory/UI/DescriptionPanelView.cs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InventoryDragHandler.cs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Project/Scripts/Systems/Inventory/UI/InventoryDragHandler.cs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InventoryListItemView.cs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Project/Scripts/Systems/Inventory/UI/InventoryListItemView.cs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InventoryListView.cs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Project/Scripts/Systems/Inventory/UI/InventoryListView.cs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InventorySlotView.cs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Project/Scripts/Systems/Inventory/UI/InventorySlotView.cs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InventoryUIController.cs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Project/Scripts/Systems/Inventory/UI/InventoryUIController.cs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InventoryView.cs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Project/Scripts/Systems/Inventory/UI/InventoryView.cs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UIButtonDropSlot.cs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Project/Scripts/Systems/Inventory/UI/UIButtonDropSlot.cs</w:t>
            </w:r>
          </w:p>
        </w:tc>
      </w:tr>
    </w:tbl>
    <w:p/>
    <w:p>
      <w:pPr>
        <w:pStyle w:val="Heading2"/>
      </w:pPr>
      <w:r>
        <w:t>Referencias de Inspector</w:t>
      </w:r>
    </w:p>
    <w:p>
      <w:pPr>
        <w:pStyle w:val="ListBullet"/>
        <w:spacing w:after="60"/>
      </w:pPr>
      <w:r>
        <w:t>Player: InventoryController con InventoryConfig_SO, InventoryView e InventoryListView.</w:t>
      </w:r>
    </w:p>
    <w:p>
      <w:pPr>
        <w:pStyle w:val="ListBullet"/>
        <w:spacing w:after="60"/>
      </w:pPr>
      <w:r>
        <w:t>Items: ItemData_SO por item, registrado en ItemDatabase_SO para persistencia.</w:t>
      </w:r>
    </w:p>
    <w:p>
      <w:pPr>
        <w:pStyle w:val="ListBullet"/>
        <w:spacing w:after="60"/>
      </w:pPr>
      <w:r>
        <w:t>UI: slots/drag handlers asignados en el panel de inventario.</w:t>
      </w:r>
    </w:p>
    <w:p>
      <w:pPr>
        <w:pStyle w:val="Heading2"/>
      </w:pPr>
      <w:r>
        <w:t>Riesgo / Deuda Controlada</w:t>
      </w:r>
    </w:p>
    <w:p>
      <w:r>
        <w:t>Los datos runtime deben tender a itemID; ItemData_SO queda para authoring/Inspector.</w:t>
      </w:r>
    </w:p>
    <w:p>
      <w:r>
        <w:br w:type="page"/>
      </w:r>
    </w:p>
    <w:p>
      <w:pPr>
        <w:pStyle w:val="Heading1"/>
      </w:pPr>
      <w:r>
        <w:t>Sistema: Crafting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Proposito: </w:t>
            </w:r>
            <w:r>
              <w:rPr>
                <w:rFonts w:ascii="Arial" w:hAnsi="Arial"/>
                <w:sz w:val="18"/>
              </w:rPr>
              <w:t>Crafting y quimica como sistemas de transformacion de inventario mediante datos SO.</w:t>
            </w:r>
          </w:p>
        </w:tc>
      </w:tr>
    </w:tbl>
    <w:p/>
    <w:p>
      <w:pPr>
        <w:pStyle w:val="Heading2"/>
      </w:pPr>
      <w:r>
        <w:t>Responsabilidades y Flujo</w:t>
      </w:r>
    </w:p>
    <w:p>
      <w:pPr>
        <w:pStyle w:val="ListBullet"/>
        <w:spacing w:after="60"/>
      </w:pPr>
      <w:r>
        <w:t>CraftingController conecta UI, InventoryController y CraftingSystem.</w:t>
      </w:r>
    </w:p>
    <w:p>
      <w:pPr>
        <w:pStyle w:val="ListBullet"/>
        <w:spacing w:after="60"/>
      </w:pPr>
      <w:r>
        <w:t>ChemistryController conecta UI, InventoryController y ChemistrySystem.</w:t>
      </w:r>
    </w:p>
    <w:p>
      <w:pPr>
        <w:pStyle w:val="ListBullet"/>
        <w:spacing w:after="60"/>
      </w:pPr>
      <w:r>
        <w:t>RecipeDatabase_SO y SeparationDatabase_SO son fuentes de authoring.</w:t>
      </w:r>
    </w:p>
    <w:p>
      <w:pPr>
        <w:pStyle w:val="ListBullet"/>
        <w:spacing w:after="60"/>
      </w:pPr>
      <w:r>
        <w:t>CraftingEvents publica crafteo/refinado para quests y notificaciones.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15643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tory_crafting_que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56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Conexion principal del sistema Crafting.</w:t>
      </w:r>
    </w:p>
    <w:p>
      <w:pPr>
        <w:pStyle w:val="Heading2"/>
      </w:pPr>
      <w:r>
        <w:t>Componentes y Relaciones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172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Capa</w:t>
            </w:r>
          </w:p>
        </w:tc>
        <w:tc>
          <w:tcPr>
            <w:tcW w:type="dxa" w:w="604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ChemistrySystem.cs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Project/Scripts/Systems/Crafting/Core/ChemistrySystem.cs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CraftingResult.cs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Project/Scripts/Systems/Crafting/Core/CraftingResult.cs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CraftingSystem.cs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Project/Scripts/Systems/Crafting/Core/CraftingSystem.cs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CompoundDefinition_SO.cs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Data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Project/Scripts/Systems/Crafting/Data/CompoundDefinition_SO.cs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IngredientRequirement.cs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Data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Project/Scripts/Systems/Crafting/Data/IngredientRequirement.cs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RecipeData_SO.cs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Data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Project/Scripts/Systems/Crafting/Data/RecipeData_SO.cs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RecipeDatabase_SO.cs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Data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Project/Scripts/Systems/Crafting/Data/RecipeDatabase_SO.cs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SeparationDatabase_SO.cs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Data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Project/Scripts/Systems/Crafting/Data/SeparationDatabase_SO.cs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SeparationMethod_SO.cs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Data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Project/Scripts/Systems/Crafting/Data/SeparationMethod_SO.cs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CraftingEvents.cs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Events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Project/Scripts/Systems/Crafting/Events/CraftingEvents.cs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ChemistryController.cs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Project/Scripts/Systems/Crafting/Runtime/ChemistryController.cs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ChemistryTable.cs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Project/Scripts/Systems/Crafting/Runtime/ChemistryTable.cs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CraftingController.cs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Project/Scripts/Systems/Crafting/Runtime/CraftingController.cs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CraftingTable.cs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Project/Scripts/Systems/Crafting/Runtime/CraftingTable.cs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ChemistrySlotView.cs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Project/Scripts/Systems/Crafting/UI/ChemistrySlotView.cs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ChemistryUIController.cs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Project/Scripts/Systems/Crafting/UI/ChemistryUIController.cs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CraftingIngredientItemView.cs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Project/Scripts/Systems/Crafting/UI/CraftingIngredientItemView.cs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CraftingRecipeDetailView.cs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Project/Scripts/Systems/Crafting/UI/CraftingRecipeDetailView.cs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CraftingRecipeItemView.cs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Project/Scripts/Systems/Crafting/UI/CraftingRecipeItemView.cs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CraftingRecipeListView.cs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Project/Scripts/Systems/Crafting/UI/CraftingRecipeListView.cs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CraftingSlotView.cs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Project/Scripts/Systems/Crafting/UI/CraftingSlotView.cs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CraftingUIController.cs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Project/Scripts/Systems/Crafting/UI/CraftingUIController.cs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MethodItemView.cs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Project/Scripts/Systems/Crafting/UI/MethodItemView.cs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MethodListView.cs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Project/Scripts/Systems/Crafting/UI/MethodListView.cs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RadialLayout.cs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Project/Scripts/Systems/Crafting/UI/RadialLayout.cs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ToolChemistryView.cs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Project/Scripts/Systems/Crafting/UI/ToolChemistryView.cs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ToolCraftingView.cs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Project/Scripts/Systems/Crafting/UI/ToolCraftingView.cs</w:t>
            </w:r>
          </w:p>
        </w:tc>
      </w:tr>
    </w:tbl>
    <w:p/>
    <w:p>
      <w:pPr>
        <w:pStyle w:val="Heading2"/>
      </w:pPr>
      <w:r>
        <w:t>Referencias de Inspector</w:t>
      </w:r>
    </w:p>
    <w:p>
      <w:pPr>
        <w:pStyle w:val="ListBullet"/>
        <w:spacing w:after="60"/>
      </w:pPr>
      <w:r>
        <w:t>CraftingTool: CraftingTable + CraftingController, InventoryController y RecipeDatabase_SO.</w:t>
      </w:r>
    </w:p>
    <w:p>
      <w:pPr>
        <w:pStyle w:val="ListBullet"/>
        <w:spacing w:after="60"/>
      </w:pPr>
      <w:r>
        <w:t>ChemistryTool: ChemistryTable + ChemistryController, InventoryController y SeparationDatabase_SO.</w:t>
      </w:r>
    </w:p>
    <w:p>
      <w:pPr>
        <w:pStyle w:val="ListBullet"/>
        <w:spacing w:after="60"/>
      </w:pPr>
      <w:r>
        <w:t>UI: ToolCraftingView/ToolChemistryView con vistas de slots/listas/metodos.</w:t>
      </w:r>
    </w:p>
    <w:p>
      <w:pPr>
        <w:pStyle w:val="Heading2"/>
      </w:pPr>
      <w:r>
        <w:t>Riesgo / Deuda Controlada</w:t>
      </w:r>
    </w:p>
    <w:p>
      <w:r>
        <w:t>Si se publican ScriptableObjects en eventos externos, el router debe traducir a IDs.</w:t>
      </w:r>
    </w:p>
    <w:p>
      <w:r>
        <w:br w:type="page"/>
      </w:r>
    </w:p>
    <w:p>
      <w:pPr>
        <w:pStyle w:val="Heading1"/>
      </w:pPr>
      <w:r>
        <w:t>Sistema: 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Proposito: </w:t>
            </w:r>
            <w:r>
              <w:rPr>
                <w:rFonts w:ascii="Arial" w:hAnsi="Arial"/>
                <w:sz w:val="18"/>
              </w:rPr>
              <w:t>Seguimiento de tareas por eventos de gameplay desacoplados del inventario/crafting.</w:t>
            </w:r>
          </w:p>
        </w:tc>
      </w:tr>
    </w:tbl>
    <w:p/>
    <w:p>
      <w:pPr>
        <w:pStyle w:val="Heading2"/>
      </w:pPr>
      <w:r>
        <w:t>Responsabilidades y Flujo</w:t>
      </w:r>
    </w:p>
    <w:p>
      <w:pPr>
        <w:pStyle w:val="ListBullet"/>
        <w:spacing w:after="60"/>
      </w:pPr>
      <w:r>
        <w:t>QuestSystem escucha QuestEvents por itemID.</w:t>
      </w:r>
    </w:p>
    <w:p>
      <w:pPr>
        <w:pStyle w:val="ListBullet"/>
        <w:spacing w:after="60"/>
      </w:pPr>
      <w:r>
        <w:t>GameplayEventRouter convierte InventoryEvents y CraftingEvents en QuestEvents.</w:t>
      </w:r>
    </w:p>
    <w:p>
      <w:pPr>
        <w:pStyle w:val="ListBullet"/>
        <w:spacing w:after="60"/>
      </w:pPr>
      <w:r>
        <w:t>QuestUIController actualiza la UI cuando QuestSystem cambia tareas.</w:t>
      </w:r>
    </w:p>
    <w:p>
      <w:pPr>
        <w:pStyle w:val="ListBullet"/>
        <w:spacing w:after="60"/>
      </w:pPr>
      <w:r>
        <w:t>IQuestEventPublisher/IQuestEventListener existen como futuro contrato no estatico.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15643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tory_crafting_que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56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Conexion principal del sistema Quest.</w:t>
      </w:r>
    </w:p>
    <w:p>
      <w:pPr>
        <w:pStyle w:val="Heading2"/>
      </w:pPr>
      <w:r>
        <w:t>Componentes y Relaciones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172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Capa</w:t>
            </w:r>
          </w:p>
        </w:tc>
        <w:tc>
          <w:tcPr>
            <w:tcW w:type="dxa" w:w="604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IQuestEventListener.cs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Project/Scripts/Systems/Quest/Core/IQuestEventListener.cs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IQuestEventPublisher.cs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Project/Scripts/Systems/Quest/Core/IQuestEventPublisher.cs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QuestInstance.cs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Project/Scripts/Systems/Quest/Core/QuestInstance.cs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QuestTaskInstance.cs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Project/Scripts/Systems/Quest/Core/QuestTaskInstance.cs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QuestData_SO.cs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Data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Project/Scripts/Systems/Quest/Data/QuestData_SO.cs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QuestTaskType.cs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Data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Project/Scripts/Systems/Quest/Data/QuestTaskType.cs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QuestEvents.cs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Events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Project/Scripts/Systems/Quest/Events/QuestEvents.cs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QuestSystem.cs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Project/Scripts/Systems/Quest/Runtime/QuestSystem.cs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QuestUIController.cs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Project/Scripts/Systems/Quest/UI/QuestUIController.cs</w:t>
            </w:r>
          </w:p>
        </w:tc>
      </w:tr>
    </w:tbl>
    <w:p/>
    <w:p>
      <w:pPr>
        <w:pStyle w:val="Heading2"/>
      </w:pPr>
      <w:r>
        <w:t>Referencias de Inspector</w:t>
      </w:r>
    </w:p>
    <w:p>
      <w:pPr>
        <w:pStyle w:val="ListBullet"/>
        <w:spacing w:after="60"/>
      </w:pPr>
      <w:r>
        <w:t>EventSystem/GameplayEventRouter: un solo router activo por escena.</w:t>
      </w:r>
    </w:p>
    <w:p>
      <w:pPr>
        <w:pStyle w:val="ListBullet"/>
        <w:spacing w:after="60"/>
      </w:pPr>
      <w:r>
        <w:t>QuestSystem: quest inicial o base de datos segun configuracion actual.</w:t>
      </w:r>
    </w:p>
    <w:p>
      <w:pPr>
        <w:pStyle w:val="ListBullet"/>
        <w:spacing w:after="60"/>
      </w:pPr>
      <w:r>
        <w:t>QuestUIController: referencia a QuestSystem y widgets de UI.</w:t>
      </w:r>
    </w:p>
    <w:p>
      <w:pPr>
        <w:pStyle w:val="Heading2"/>
      </w:pPr>
      <w:r>
        <w:t>Riesgo / Deuda Controlada</w:t>
      </w:r>
    </w:p>
    <w:p>
      <w:r>
        <w:t>QuestEvents publica por metodos Publish y reenvia al QuestEventChannel configurado por GameplayEventChannelsBinding.</w:t>
      </w:r>
    </w:p>
    <w:p>
      <w:r>
        <w:br w:type="page"/>
      </w:r>
    </w:p>
    <w:p>
      <w:pPr>
        <w:pStyle w:val="Heading1"/>
      </w:pPr>
      <w:r>
        <w:t>Sistema: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Proposito: </w:t>
            </w:r>
            <w:r>
              <w:rPr>
                <w:rFonts w:ascii="Arial" w:hAnsi="Arial"/>
                <w:sz w:val="18"/>
              </w:rPr>
              <w:t>Buses de comunicacion para gameplay, UI, notificaciones y canales ScriptableObject.</w:t>
            </w:r>
          </w:p>
        </w:tc>
      </w:tr>
    </w:tbl>
    <w:p/>
    <w:p>
      <w:pPr>
        <w:pStyle w:val="Heading2"/>
      </w:pPr>
      <w:r>
        <w:t>Responsabilidades y Flujo</w:t>
      </w:r>
    </w:p>
    <w:p>
      <w:pPr>
        <w:pStyle w:val="ListBullet"/>
        <w:spacing w:after="60"/>
      </w:pPr>
      <w:r>
        <w:t>NotificationEvents, GameStateEvents, UIStateEvents, InventoryEvents, CraftingEvents, QuestEvents, ScannerEvents y WeatherEvents publican hacia EventChannels cuando existe binding de escena.</w:t>
      </w:r>
    </w:p>
    <w:p>
      <w:pPr>
        <w:pStyle w:val="ListBullet"/>
        <w:spacing w:after="60"/>
      </w:pPr>
      <w:r>
        <w:t>GameplayEventRouter reduce acoplamiento entre Inventory/Crafting/Quest/Notification.</w:t>
      </w:r>
    </w:p>
    <w:p>
      <w:pPr>
        <w:pStyle w:val="ListBullet"/>
        <w:spacing w:after="60"/>
      </w:pPr>
      <w:r>
        <w:t>EventChannels SO ya son la ruta asignable por Inspector; GameplayEventChannelsBinding configura los channels activos por escena.</w:t>
      </w:r>
    </w:p>
    <w:p>
      <w:pPr>
        <w:pStyle w:val="Heading2"/>
      </w:pPr>
      <w:r>
        <w:t>Componentes y Relaciones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172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Capa</w:t>
            </w:r>
          </w:p>
        </w:tc>
        <w:tc>
          <w:tcPr>
            <w:tcW w:type="dxa" w:w="604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GameStateEventChannel_SO.cs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EventChannels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Project/Scripts/Systems/Events/EventChannels/GameStateEventChannel_SO.cs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NotificationEventChannel_SO.cs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EventChannels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Project/Scripts/Systems/Events/EventChannels/NotificationEventChannel_SO.cs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UIStateEventChannel_SO.cs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EventChannels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Project/Scripts/Systems/Events/EventChannels/UIStateEventChannel_SO.cs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GameplayEventRouter.cs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Events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Project/Scripts/Systems/Events/GameplayEventRouter.cs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GameStateEvents.cs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Events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Project/Scripts/Systems/Events/GameStateEvents.cs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InputActivityEvents.cs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Events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Project/Scripts/Systems/Events/InputActivityEvents.cs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NotificationEvents.cs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Events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Project/Scripts/Systems/Events/NotificationEvents.cs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UIStateEvents.cs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Events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Project/Scripts/Systems/Events/UIStateEvents.cs</w:t>
            </w:r>
          </w:p>
        </w:tc>
      </w:tr>
    </w:tbl>
    <w:p/>
    <w:p>
      <w:pPr>
        <w:pStyle w:val="Heading2"/>
      </w:pPr>
      <w:r>
        <w:t>Referencias de Inspector</w:t>
      </w:r>
    </w:p>
    <w:p>
      <w:pPr>
        <w:pStyle w:val="ListBullet"/>
        <w:spacing w:after="60"/>
      </w:pPr>
      <w:r>
        <w:t>Un GameplayEventRouter activo en escena.</w:t>
      </w:r>
    </w:p>
    <w:p>
      <w:pPr>
        <w:pStyle w:val="ListBullet"/>
        <w:spacing w:after="60"/>
      </w:pPr>
      <w:r>
        <w:t>Asignar GameplayEventChannelsBinding con los channels de Notification, GameState, UIState, Inventory, Crafting, Quest, Scanner y Weather.</w:t>
      </w:r>
    </w:p>
    <w:p>
      <w:pPr>
        <w:pStyle w:val="Heading2"/>
      </w:pPr>
      <w:r>
        <w:t>Riesgo / Deuda Controlada</w:t>
      </w:r>
    </w:p>
    <w:p>
      <w:r>
        <w:t>Las fachadas estaticas siguen existiendo por compatibilidad, pero la escena debe gobernar la integracion mediante EventChannels.</w:t>
      </w:r>
    </w:p>
    <w:p>
      <w:r>
        <w:br w:type="page"/>
      </w:r>
    </w:p>
    <w:p>
      <w:pPr>
        <w:pStyle w:val="Heading1"/>
      </w:pPr>
      <w:r>
        <w:t>Sistema: Notification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Proposito: </w:t>
            </w:r>
            <w:r>
              <w:rPr>
                <w:rFonts w:ascii="Arial" w:hAnsi="Arial"/>
                <w:sz w:val="18"/>
              </w:rPr>
              <w:t>Mensajes de gameplay centralizados y feedback visual/sonoro.</w:t>
            </w:r>
          </w:p>
        </w:tc>
      </w:tr>
    </w:tbl>
    <w:p/>
    <w:p>
      <w:pPr>
        <w:pStyle w:val="Heading2"/>
      </w:pPr>
      <w:r>
        <w:t>Responsabilidades y Flujo</w:t>
      </w:r>
    </w:p>
    <w:p>
      <w:pPr>
        <w:pStyle w:val="ListBullet"/>
        <w:spacing w:after="60"/>
      </w:pPr>
      <w:r>
        <w:t>NotificationEvents publica NotificationData.</w:t>
      </w:r>
    </w:p>
    <w:p>
      <w:pPr>
        <w:pStyle w:val="ListBullet"/>
        <w:spacing w:after="60"/>
      </w:pPr>
      <w:r>
        <w:t>NotificationManager recibe mensajes y controla la cola/flujo.</w:t>
      </w:r>
    </w:p>
    <w:p>
      <w:pPr>
        <w:pStyle w:val="ListBullet"/>
        <w:spacing w:after="60"/>
      </w:pPr>
      <w:r>
        <w:t>NotificationView muestra panel/texto e informa si hay notificacion activa.</w:t>
      </w:r>
    </w:p>
    <w:p>
      <w:pPr>
        <w:pStyle w:val="ListBullet"/>
        <w:spacing w:after="60"/>
      </w:pPr>
      <w:r>
        <w:t>NotificationAudioController reproduce cue por servicio de audio.</w:t>
      </w:r>
    </w:p>
    <w:p>
      <w:pPr>
        <w:pStyle w:val="Heading2"/>
      </w:pPr>
      <w:r>
        <w:t>Componentes y Relaciones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172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Capa</w:t>
            </w:r>
          </w:p>
        </w:tc>
        <w:tc>
          <w:tcPr>
            <w:tcW w:type="dxa" w:w="604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NotificationData.cs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Data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Project/Scripts/Systems/Notification/Data/NotificationData.cs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NotificationAudioController.cs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Project/Scripts/Systems/Notification/Runtime/NotificationAudioController.cs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NotificationManager.cs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Project/Scripts/Systems/Notification/Runtime/NotificationManager.cs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NotificationView.cs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Project/Scripts/Systems/Notification/UI/NotificationView.cs</w:t>
            </w:r>
          </w:p>
        </w:tc>
      </w:tr>
    </w:tbl>
    <w:p/>
    <w:p>
      <w:pPr>
        <w:pStyle w:val="Heading2"/>
      </w:pPr>
      <w:r>
        <w:t>Referencias de Inspector</w:t>
      </w:r>
    </w:p>
    <w:p>
      <w:pPr>
        <w:pStyle w:val="ListBullet"/>
        <w:spacing w:after="60"/>
      </w:pPr>
      <w:r>
        <w:t>Canvas/Notification: NotificationManager + NotificationView con referencias UI.</w:t>
      </w:r>
    </w:p>
    <w:p>
      <w:pPr>
        <w:pStyle w:val="ListBullet"/>
        <w:spacing w:after="60"/>
      </w:pPr>
      <w:r>
        <w:t>NotificationAudioController: Audio Service Behaviour y cue o fallback.</w:t>
      </w:r>
    </w:p>
    <w:p>
      <w:pPr>
        <w:pStyle w:val="Heading2"/>
      </w:pPr>
      <w:r>
        <w:t>Riesgo / Deuda Controlada</w:t>
      </w:r>
    </w:p>
    <w:p>
      <w:r>
        <w:t>Si NotificationView no emite estado, InteractionUIController puede mostrar prompt sobre notificaciones.</w:t>
      </w:r>
    </w:p>
    <w:p>
      <w:r>
        <w:br w:type="page"/>
      </w:r>
    </w:p>
    <w:p>
      <w:pPr>
        <w:pStyle w:val="Heading1"/>
      </w:pPr>
      <w:r>
        <w:t>Sistema: Menu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Proposito: </w:t>
            </w:r>
            <w:r>
              <w:rPr>
                <w:rFonts w:ascii="Arial" w:hAnsi="Arial"/>
                <w:sz w:val="18"/>
              </w:rPr>
              <w:t>Menu, pausa, slots y settings consumiendo contratos de escena/configuracion.</w:t>
            </w:r>
          </w:p>
        </w:tc>
      </w:tr>
    </w:tbl>
    <w:p/>
    <w:p>
      <w:pPr>
        <w:pStyle w:val="Heading2"/>
      </w:pPr>
      <w:r>
        <w:t>Responsabilidades y Flujo</w:t>
      </w:r>
    </w:p>
    <w:p>
      <w:pPr>
        <w:pStyle w:val="ListBullet"/>
        <w:spacing w:after="60"/>
      </w:pPr>
      <w:r>
        <w:t>MenuController usa ISceneLoader mediante SceneLoadService/UnitySceneLoader.</w:t>
      </w:r>
    </w:p>
    <w:p>
      <w:pPr>
        <w:pStyle w:val="ListBullet"/>
        <w:spacing w:after="60"/>
      </w:pPr>
      <w:r>
        <w:t>GameSettingsService implementa IGameSettingsReader/Writer sobre GameSettings.</w:t>
      </w:r>
    </w:p>
    <w:p>
      <w:pPr>
        <w:pStyle w:val="ListBullet"/>
        <w:spacing w:after="60"/>
      </w:pPr>
      <w:r>
        <w:t>GraphicsSettings y SoundSettings consumen configuracion, no PlayerPrefs directamente.</w:t>
      </w:r>
    </w:p>
    <w:p>
      <w:pPr>
        <w:pStyle w:val="ListBullet"/>
        <w:spacing w:after="60"/>
      </w:pPr>
      <w:r>
        <w:t>SaveSlot UI consulta slots mediante SaveLoad binding/servicios.</w:t>
      </w:r>
    </w:p>
    <w:p>
      <w:pPr>
        <w:pStyle w:val="Heading2"/>
      </w:pPr>
      <w:r>
        <w:t>Componentes y Relaciones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172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Capa</w:t>
            </w:r>
          </w:p>
        </w:tc>
        <w:tc>
          <w:tcPr>
            <w:tcW w:type="dxa" w:w="604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IGameSettingsReader.cs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Project/Scripts/Systems/Menu/Core/IGameSettingsReader.cs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IGameSettingsWriter.cs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Project/Scripts/Systems/Menu/Core/IGameSettingsWriter.cs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ISceneLoader.cs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Project/Scripts/Systems/Menu/Core/ISceneLoader.cs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GameSettingsService.cs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Project/Scripts/Systems/Menu/Runtime/GameSettingsService.cs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LoadingSceneController.cs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Project/Scripts/Systems/Menu/Runtime/LoadingSceneController.cs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MenuController.cs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Project/Scripts/Systems/Menu/Runtime/MenuController.cs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SceneLoadService.cs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Project/Scripts/Systems/Menu/Runtime/SceneLoadService.cs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UnitySceneLoader.cs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Project/Scripts/Systems/Menu/Runtime/UnitySceneLoader.cs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ButtonAccessibility.cs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Project/Scripts/Systems/Menu/UI/ButtonAccessibility.cs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GameSettings.cs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Project/Scripts/Systems/Menu/UI/GameSettings.cs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GraphicsSettings.cs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Project/Scripts/Systems/Menu/UI/GraphicsSettings.cs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MainMenuManager.cs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Project/Scripts/Systems/Menu/UI/MainMenuManager.cs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OptionsMenuManager.cs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Project/Scripts/Systems/Menu/UI/OptionsMenuManager.cs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PauseMenuManager.cs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Project/Scripts/Systems/Menu/UI/PauseMenuManager.cs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SaveSlot.cs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Project/Scripts/Systems/Menu/UI/SaveSlot.cs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SegmentedSliderInteractive.cs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Project/Scripts/Systems/Menu/UI/SegmentedSliderInteractive.cs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SoundSettings.cs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Project/Scripts/Systems/Menu/UI/SoundSettings.cs</w:t>
            </w:r>
          </w:p>
        </w:tc>
      </w:tr>
    </w:tbl>
    <w:p/>
    <w:p>
      <w:pPr>
        <w:pStyle w:val="Heading2"/>
      </w:pPr>
      <w:r>
        <w:t>Referencias de Inspector</w:t>
      </w:r>
    </w:p>
    <w:p>
      <w:pPr>
        <w:pStyle w:val="ListBullet"/>
        <w:spacing w:after="60"/>
      </w:pPr>
      <w:r>
        <w:t>Menu scene: SceneLoadService/UnitySceneLoader asignado donde corresponda.</w:t>
      </w:r>
    </w:p>
    <w:p>
      <w:pPr>
        <w:pStyle w:val="ListBullet"/>
        <w:spacing w:after="60"/>
      </w:pPr>
      <w:r>
        <w:t>Settings UI: GameSettingsService asignado como reader/writer.</w:t>
      </w:r>
    </w:p>
    <w:p>
      <w:pPr>
        <w:pStyle w:val="ListBullet"/>
        <w:spacing w:after="60"/>
      </w:pPr>
      <w:r>
        <w:t>SaveSlot: slot id y provider de guardado/carga segun escena.</w:t>
      </w:r>
    </w:p>
    <w:p>
      <w:pPr>
        <w:pStyle w:val="Heading2"/>
      </w:pPr>
      <w:r>
        <w:t>Riesgo / Deuda Controlada</w:t>
      </w:r>
    </w:p>
    <w:p>
      <w:r>
        <w:t>Mantener GameSettings.Instance encapsulado detras de GameSettingsService.</w:t>
      </w:r>
    </w:p>
    <w:p>
      <w:r>
        <w:br w:type="page"/>
      </w:r>
    </w:p>
    <w:p>
      <w:pPr>
        <w:pStyle w:val="Heading1"/>
      </w:pPr>
      <w:r>
        <w:t>Sistema: 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Proposito: </w:t>
            </w:r>
            <w:r>
              <w:rPr>
                <w:rFonts w:ascii="Arial" w:hAnsi="Arial"/>
                <w:sz w:val="18"/>
              </w:rPr>
              <w:t>Tiempo del mundo, ciclo dia/noche y clima desacoplado mediante fuente de tiempo.</w:t>
            </w:r>
          </w:p>
        </w:tc>
      </w:tr>
    </w:tbl>
    <w:p/>
    <w:p>
      <w:pPr>
        <w:pStyle w:val="Heading2"/>
      </w:pPr>
      <w:r>
        <w:t>Responsabilidades y Flujo</w:t>
      </w:r>
    </w:p>
    <w:p>
      <w:pPr>
        <w:pStyle w:val="ListBullet"/>
        <w:spacing w:after="60"/>
      </w:pPr>
      <w:r>
        <w:t>WorldTimeService es fuente canonica de hora y eventos OnHourChanged.</w:t>
      </w:r>
    </w:p>
    <w:p>
      <w:pPr>
        <w:pStyle w:val="ListBullet"/>
        <w:spacing w:after="60"/>
      </w:pPr>
      <w:r>
        <w:t>DayNightCycle consume IWorldTimeSource y actualiza sol/luz.</w:t>
      </w:r>
    </w:p>
    <w:p>
      <w:pPr>
        <w:pStyle w:val="ListBullet"/>
        <w:spacing w:after="60"/>
      </w:pPr>
      <w:r>
        <w:t>RainController consume IWorldTimeSource y publica WeatherEvents.</w:t>
      </w:r>
    </w:p>
    <w:p>
      <w:pPr>
        <w:pStyle w:val="ListBullet"/>
        <w:spacing w:after="60"/>
      </w:pPr>
      <w:r>
        <w:t>WeatherEvents comunica cambio de lluvia a otros sistemas.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43549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l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35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Conexion principal del sistema World.</w:t>
      </w:r>
    </w:p>
    <w:p>
      <w:pPr>
        <w:pStyle w:val="Heading2"/>
      </w:pPr>
      <w:r>
        <w:t>Componentes y Relaciones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172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Capa</w:t>
            </w:r>
          </w:p>
        </w:tc>
        <w:tc>
          <w:tcPr>
            <w:tcW w:type="dxa" w:w="604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IWorldTimeSource.cs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Project/Scripts/Systems/World/Core/IWorldTimeSource.cs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WeatherEvents.cs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Events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Project/Scripts/Systems/World/Events/WeatherEvents.cs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DayNightCycle.cs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Project/Scripts/Systems/World/Runtime/DayNightCycle.cs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RainController.cs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Project/Scripts/Systems/World/Runtime/RainController.cs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WorldTimeService.cs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Project/Scripts/Systems/World/Runtime/WorldTimeService.cs</w:t>
            </w:r>
          </w:p>
        </w:tc>
      </w:tr>
    </w:tbl>
    <w:p/>
    <w:p>
      <w:pPr>
        <w:pStyle w:val="Heading2"/>
      </w:pPr>
      <w:r>
        <w:t>Referencias de Inspector</w:t>
      </w:r>
    </w:p>
    <w:p>
      <w:pPr>
        <w:pStyle w:val="ListBullet"/>
        <w:spacing w:after="60"/>
      </w:pPr>
      <w:r>
        <w:t>WorldTimeService en escena con duracion de dia.</w:t>
      </w:r>
    </w:p>
    <w:p>
      <w:pPr>
        <w:pStyle w:val="ListBullet"/>
        <w:spacing w:after="60"/>
      </w:pPr>
      <w:r>
        <w:t>DayNightCycle: timeSourceBehaviour = WorldTimeService y referencias de luz/sky si aplican.</w:t>
      </w:r>
    </w:p>
    <w:p>
      <w:pPr>
        <w:pStyle w:val="ListBullet"/>
        <w:spacing w:after="60"/>
      </w:pPr>
      <w:r>
        <w:t>RainController: timeSourceBehaviour = WorldTimeService y Rain Object.</w:t>
      </w:r>
    </w:p>
    <w:p>
      <w:pPr>
        <w:pStyle w:val="Heading2"/>
      </w:pPr>
      <w:r>
        <w:t>Riesgo / Deuda Controlada</w:t>
      </w:r>
    </w:p>
    <w:p>
      <w:r>
        <w:t>DayNightCycle mantiene fallback local por compatibilidad; ruta recomendada es WorldTimeService.</w:t>
      </w:r>
    </w:p>
    <w:p>
      <w:r>
        <w:br w:type="page"/>
      </w:r>
    </w:p>
    <w:p>
      <w:pPr>
        <w:pStyle w:val="Heading1"/>
      </w:pPr>
      <w:r>
        <w:t>Sistema: Delivery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Proposito: </w:t>
            </w:r>
            <w:r>
              <w:rPr>
                <w:rFonts w:ascii="Arial" w:hAnsi="Arial"/>
                <w:sz w:val="18"/>
              </w:rPr>
              <w:t>Entrega/uso de inventario contra objetos de mundo.</w:t>
            </w:r>
          </w:p>
        </w:tc>
      </w:tr>
    </w:tbl>
    <w:p/>
    <w:p>
      <w:pPr>
        <w:pStyle w:val="Heading2"/>
      </w:pPr>
      <w:r>
        <w:t>Responsabilidades y Flujo</w:t>
      </w:r>
    </w:p>
    <w:p>
      <w:pPr>
        <w:pStyle w:val="ListBullet"/>
        <w:spacing w:after="60"/>
      </w:pPr>
      <w:r>
        <w:t>DeliveryBoxInteractable implementa IInteractable y consume InventoryContext.</w:t>
      </w:r>
    </w:p>
    <w:p>
      <w:pPr>
        <w:pStyle w:val="ListBullet"/>
        <w:spacing w:after="60"/>
      </w:pPr>
      <w:r>
        <w:t>InventoryUseUIController existe como UI de uso, con deuda legacy comentada.</w:t>
      </w:r>
    </w:p>
    <w:p>
      <w:pPr>
        <w:pStyle w:val="Heading2"/>
      </w:pPr>
      <w:r>
        <w:t>Componentes y Relaciones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172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Capa</w:t>
            </w:r>
          </w:p>
        </w:tc>
        <w:tc>
          <w:tcPr>
            <w:tcW w:type="dxa" w:w="604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DeliveryBoxInteractable.cs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Project/Scripts/Systems/Delivery/Runtime/DeliveryBoxInteractable.cs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InventoryUseUIController.cs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Project/Scripts/Systems/Delivery/UI/InventoryUseUIController.cs</w:t>
            </w:r>
          </w:p>
        </w:tc>
      </w:tr>
    </w:tbl>
    <w:p/>
    <w:p>
      <w:pPr>
        <w:pStyle w:val="Heading2"/>
      </w:pPr>
      <w:r>
        <w:t>Referencias de Inspector</w:t>
      </w:r>
    </w:p>
    <w:p>
      <w:pPr>
        <w:pStyle w:val="ListBullet"/>
        <w:spacing w:after="60"/>
      </w:pPr>
      <w:r>
        <w:t>DeliveryBox: collider + DeliveryBoxInteractable.</w:t>
      </w:r>
    </w:p>
    <w:p>
      <w:pPr>
        <w:pStyle w:val="ListBullet"/>
        <w:spacing w:after="60"/>
      </w:pPr>
      <w:r>
        <w:t>Debe poder recibir InteractionContext desde PlayerInputHandler.</w:t>
      </w:r>
    </w:p>
    <w:p>
      <w:pPr>
        <w:pStyle w:val="Heading2"/>
      </w:pPr>
      <w:r>
        <w:t>Riesgo / Deuda Controlada</w:t>
      </w:r>
    </w:p>
    <w:p>
      <w:r>
        <w:t>activeBox estatico es deuda si existen multiples cajas simultaneas.</w:t>
      </w:r>
    </w:p>
    <w:p>
      <w:r>
        <w:br w:type="page"/>
      </w:r>
    </w:p>
    <w:p>
      <w:pPr>
        <w:pStyle w:val="Heading1"/>
      </w:pPr>
      <w:r>
        <w:t>Apendice: Inventario Completo de Scripts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Lectura: </w:t>
            </w:r>
            <w:r>
              <w:rPr>
                <w:rFonts w:ascii="Arial" w:hAnsi="Arial"/>
                <w:sz w:val="18"/>
              </w:rPr>
              <w:t>Este apendice lista todos los .cs detectados bajo Project/Scripts/Systems, agrupados por sistema/carpeta principal.</w:t>
            </w:r>
          </w:p>
        </w:tc>
      </w:tr>
    </w:tbl>
    <w:p/>
    <w:p>
      <w:pPr>
        <w:pStyle w:val="Heading2"/>
      </w:pPr>
      <w:r>
        <w:t>Architecture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ArchitectureRules.cs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Project/Scripts/Systems/ArchitectureRules.cs</w:t>
            </w:r>
          </w:p>
        </w:tc>
      </w:tr>
    </w:tbl>
    <w:p/>
    <w:p>
      <w:pPr>
        <w:pStyle w:val="Heading2"/>
      </w:pPr>
      <w:r>
        <w:t>Audio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IAudioService.cs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Project/Scripts/Systems/Audio/Core/IAudioService.cs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AudioCue_SO.cs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Project/Scripts/Systems/Audio/Data/AudioCue_SO.cs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AudioManager.cs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Project/Scripts/Systems/Audio/Runtime/AudioManager.cs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AudioService.cs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Project/Scripts/Systems/Audio/Runtime/AudioService.cs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PlayerAudio.cs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Project/Scripts/Systems/Audio/Runtime/PlayerAudio.cs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UIAudioManager.cs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Project/Scripts/Systems/Audio/Runtime/UIAudioManager.cs</w:t>
            </w:r>
          </w:p>
        </w:tc>
      </w:tr>
    </w:tbl>
    <w:p/>
    <w:p>
      <w:pPr>
        <w:pStyle w:val="Heading2"/>
      </w:pPr>
      <w:r>
        <w:t>Crafting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ChemistrySystem.cs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Project/Scripts/Systems/Crafting/Core/ChemistrySystem.cs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CraftingResult.cs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Project/Scripts/Systems/Crafting/Core/CraftingResult.cs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CraftingSystem.cs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Project/Scripts/Systems/Crafting/Core/CraftingSystem.cs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CompoundDefinition_SO.cs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Project/Scripts/Systems/Crafting/Data/CompoundDefinition_SO.cs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IngredientRequirement.cs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Project/Scripts/Systems/Crafting/Data/IngredientRequirement.cs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RecipeData_SO.cs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Project/Scripts/Systems/Crafting/Data/RecipeData_SO.cs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RecipeDatabase_SO.cs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Project/Scripts/Systems/Crafting/Data/RecipeDatabase_SO.cs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SeparationDatabase_SO.cs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Project/Scripts/Systems/Crafting/Data/SeparationDatabase_SO.cs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SeparationMethod_SO.cs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Project/Scripts/Systems/Crafting/Data/SeparationMethod_SO.cs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CraftingEvents.cs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Project/Scripts/Systems/Crafting/Events/CraftingEvents.cs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ChemistryController.cs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Project/Scripts/Systems/Crafting/Runtime/ChemistryController.cs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ChemistryTable.cs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Project/Scripts/Systems/Crafting/Runtime/ChemistryTable.cs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Project/Scripts/Systems/Crafting/Runtime/CraftingController.cs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CraftingTable.cs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Project/Scripts/Systems/Crafting/Runtime/CraftingTable.cs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ChemistrySlotView.cs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Project/Scripts/Systems/Crafting/UI/ChemistrySlotView.cs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ChemistryUIController.cs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Project/Scripts/Systems/Crafting/UI/ChemistryUIController.cs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CraftingIngredientItemView.cs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Project/Scripts/Systems/Crafting/UI/CraftingIngredientItemView.cs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CraftingRecipeDetailView.cs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Project/Scripts/Systems/Crafting/UI/CraftingRecipeDetailView.cs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CraftingRecipeItemView.cs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Project/Scripts/Systems/Crafting/UI/CraftingRecipeItemView.cs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CraftingRecipeListView.cs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Project/Scripts/Systems/Crafting/UI/CraftingRecipeListView.cs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CraftingSlotView.cs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Project/Scripts/Systems/Crafting/UI/CraftingSlotView.cs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CraftingUIController.cs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Project/Scripts/Systems/Crafting/UI/CraftingUIController.cs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MethodItemView.cs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Project/Scripts/Systems/Crafting/UI/MethodItemView.cs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MethodListView.cs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Project/Scripts/Systems/Crafting/UI/MethodListView.cs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RadialLayout.cs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Project/Scripts/Systems/Crafting/UI/RadialLayout.cs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ToolChemistryView.cs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Project/Scripts/Systems/Crafting/UI/ToolChemistryView.cs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ToolCraftingView.cs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Project/Scripts/Systems/Crafting/UI/ToolCraftingView.cs</w:t>
            </w:r>
          </w:p>
        </w:tc>
      </w:tr>
    </w:tbl>
    <w:p/>
    <w:p>
      <w:pPr>
        <w:pStyle w:val="Heading2"/>
      </w:pPr>
      <w:r>
        <w:t>Delivery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DeliveryBoxInteractable.cs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Project/Scripts/Systems/Delivery/Runtime/DeliveryBoxInteractable.cs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InventoryUseUIController.cs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Project/Scripts/Systems/Delivery/UI/InventoryUseUIController.cs</w:t>
            </w:r>
          </w:p>
        </w:tc>
      </w:tr>
    </w:tbl>
    <w:p/>
    <w:p>
      <w:pPr>
        <w:pStyle w:val="Heading2"/>
      </w:pPr>
      <w:r>
        <w:t>Events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GameStateEventChannel_SO.cs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Project/Scripts/Systems/Events/EventChannels/GameStateEventChannel_SO.cs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NotificationEventChannel_SO.cs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Project/Scripts/Systems/Events/EventChannels/NotificationEventChannel_SO.cs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UIStateEventChannel_SO.cs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Project/Scripts/Systems/Events/EventChannels/UIStateEventChannel_SO.cs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GameplayEventRouter.cs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Project/Scripts/Systems/Events/GameplayEventRouter.cs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GameStateEvents.cs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Project/Scripts/Systems/Events/GameStateEvents.cs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InputActivityEvents.cs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Project/Scripts/Systems/Events/InputActivityEvents.cs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NotificationEvents.cs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Project/Scripts/Systems/Events/NotificationEvents.cs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UIStateEvents.cs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Project/Scripts/Systems/Events/UIStateEvents.cs</w:t>
            </w:r>
          </w:p>
        </w:tc>
      </w:tr>
    </w:tbl>
    <w:p/>
    <w:p>
      <w:pPr>
        <w:pStyle w:val="Heading2"/>
      </w:pPr>
      <w:r>
        <w:t>HUD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HealthBarSegments.cs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Project/Scripts/Systems/HUD/UI/HealthBarSegments.cs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HealthHUDPresenter.cs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Project/Scripts/Systems/HUD/UI/HealthHUDPresenter.cs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JetpackBarSegments.cs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Project/Scripts/Systems/HUD/UI/JetpackBarSegments.cs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JetpackHUDPresenter.cs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Project/Scripts/Systems/HUD/UI/JetpackHUDPresenter.cs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MissionTimer.cs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Project/Scripts/Systems/HUD/UI/MissionTimer.cs</w:t>
            </w:r>
          </w:p>
        </w:tc>
      </w:tr>
    </w:tbl>
    <w:p/>
    <w:p>
      <w:pPr>
        <w:pStyle w:val="Heading2"/>
      </w:pPr>
      <w:r>
        <w:t>Health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DamageContext.cs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Project/Scripts/Systems/Health/Core/DamageContext.cs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DamageDispatcher.cs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Project/Scripts/Systems/Health/Core/DamageDispatcher.cs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HealthComponent.cs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Project/Scripts/Systems/Health/Core/HealthComponent.cs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IDamageable.cs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Project/Scripts/Systems/Health/Core/IDamageable.cs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DamageOverTimeSource.cs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Project/Scripts/Systems/Health/Runtime/DamageOverTimeSource.cs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HealthBehaviour.cs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Project/Scripts/Systems/Health/Runtime/HealthBehaviour.cs</w:t>
            </w:r>
          </w:p>
        </w:tc>
      </w:tr>
    </w:tbl>
    <w:p/>
    <w:p>
      <w:pPr>
        <w:pStyle w:val="Heading2"/>
      </w:pPr>
      <w:r>
        <w:t>Input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InputSystem_Actions.cs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Project/Scripts/Systems/Input/InputSystem_Actions.cs</w:t>
            </w:r>
          </w:p>
        </w:tc>
      </w:tr>
    </w:tbl>
    <w:p/>
    <w:p>
      <w:pPr>
        <w:pStyle w:val="Heading2"/>
      </w:pPr>
      <w:r>
        <w:t>Interaction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IInteractable.cs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Project/Scripts/Systems/Interaction/Core/IInteractable.cs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InteractionContext.cs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Project/Scripts/Systems/Interaction/Core/InteractionContext.cs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InteractionDetector.cs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Project/Scripts/Systems/Interaction/Runtime/InteractionDetector.cs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ItemPickup.cs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Project/Scripts/Systems/Interaction/Runtime/ItemPickup.cs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TeleportManager.cs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Project/Scripts/Systems/Interaction/Runtime/TeleportManager.cs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InteractionUIController.cs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Project/Scripts/Systems/Interaction/UI/InteractionUIController.cs</w:t>
            </w:r>
          </w:p>
        </w:tc>
      </w:tr>
    </w:tbl>
    <w:p/>
    <w:p>
      <w:pPr>
        <w:pStyle w:val="Heading2"/>
      </w:pPr>
      <w:r>
        <w:t>Inventory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GridInventoryAdapter.cs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Project/Scripts/Systems/Inventory/Core/GridInventoryAdapter.cs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IInventoryEvents.cs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Project/Scripts/Systems/Inventory/Core/IInventoryEvents.cs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IInventoryReadModel.cs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Project/Scripts/Systems/Inventory/Core/IInventoryReadModel.cs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IInventoryWriteModel.cs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Project/Scripts/Systems/Inventory/Core/IInventoryWriteModel.cs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InventoryFeedback.cs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Project/Scripts/Systems/Inventory/Core/InventoryFeedback.cs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InventoryGrid.cs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Project/Scripts/Systems/Inventory/Core/InventoryGrid.cs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InventoryItemInstance.cs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Project/Scripts/Systems/Inventory/Core/InventoryItemInstance.cs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InventoryOperations.cs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Project/Scripts/Systems/Inventory/Core/InventoryOperations.cs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InventorySlot.cs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Project/Scripts/Systems/Inventory/Core/InventorySlot.cs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InventorySystem.cs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Project/Scripts/Systems/Inventory/Core/InventorySystem.cs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InventoryConfig_SO.cs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Project/Scripts/Systems/Inventory/Data/InventoryConfig_SO.cs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InventorySaveData.cs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Project/Scripts/Systems/Inventory/Data/InventorySaveData.cs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ItemData_SO.cs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Project/Scripts/Systems/Inventory/Data/ItemData_SO.cs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InventoryEvents.cs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Project/Scripts/Systems/Inventory/Events/InventoryEvents.cs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Project/Scripts/Systems/Inventory/Runtime/InventoryController.cs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DescriptionPanelView.cs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Project/Scripts/Systems/Inventory/UI/DescriptionPanelView.cs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InventoryDragHandler.cs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Project/Scripts/Systems/Inventory/UI/InventoryDragHandler.cs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InventoryListItemView.cs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Project/Scripts/Systems/Inventory/UI/InventoryListItemView.cs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InventoryListView.cs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Project/Scripts/Systems/Inventory/UI/InventoryListView.cs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InventorySlotView.cs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Project/Scripts/Systems/Inventory/UI/InventorySlotView.cs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InventoryUIController.cs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Project/Scripts/Systems/Inventory/UI/InventoryUIController.cs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Project/Scripts/Systems/Inventory/UI/InventoryView.cs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UIButtonDropSlot.cs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Project/Scripts/Systems/Inventory/UI/UIButtonDropSlot.cs</w:t>
            </w:r>
          </w:p>
        </w:tc>
      </w:tr>
    </w:tbl>
    <w:p/>
    <w:p>
      <w:pPr>
        <w:pStyle w:val="Heading2"/>
      </w:pPr>
      <w:r>
        <w:t>Jetpack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AbilitySystem.cs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Project/Scripts/Systems/Jetpack/Core/AbilitySystem.cs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IAbility.cs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Project/Scripts/Systems/Jetpack/Core/IAbility.cs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IJetpackFuelReader.cs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Project/Scripts/Systems/Jetpack/Core/IJetpackFuelReader.cs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IJetpackMovementContext.cs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Project/Scripts/Systems/Jetpack/Core/IJetpackMovementContext.cs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JetpackAbility.cs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Project/Scripts/Systems/Jetpack/Core/JetpackAbility.cs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JetpackSystem.cs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Project/Scripts/Systems/Jetpack/Core/JetpackSystem.cs</w:t>
            </w:r>
          </w:p>
        </w:tc>
      </w:tr>
    </w:tbl>
    <w:p/>
    <w:p>
      <w:pPr>
        <w:pStyle w:val="Heading2"/>
      </w:pPr>
      <w:r>
        <w:t>Menu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IGameSettingsReader.cs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Project/Scripts/Systems/Menu/Core/IGameSettingsReader.cs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IGameSettingsWriter.cs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Project/Scripts/Systems/Menu/Core/IGameSettingsWriter.cs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ISceneLoader.cs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Project/Scripts/Systems/Menu/Core/ISceneLoader.cs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GameSettingsService.cs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Project/Scripts/Systems/Menu/Runtime/GameSettingsService.cs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LoadingSceneController.cs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Project/Scripts/Systems/Menu/Runtime/LoadingSceneController.cs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MenuController.cs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Project/Scripts/Systems/Menu/Runtime/MenuController.cs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SceneLoadService.cs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Project/Scripts/Systems/Menu/Runtime/SceneLoadService.cs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UnitySceneLoader.cs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Project/Scripts/Systems/Menu/Runtime/UnitySceneLoader.cs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ButtonAccessibility.cs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Project/Scripts/Systems/Menu/UI/ButtonAccessibility.cs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GameSettings.cs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Project/Scripts/Systems/Menu/UI/GameSettings.cs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GraphicsSettings.cs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Project/Scripts/Systems/Menu/UI/GraphicsSettings.cs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MainMenuManager.cs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Project/Scripts/Systems/Menu/UI/MainMenuManager.cs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OptionsMenuManager.cs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Project/Scripts/Systems/Menu/UI/OptionsMenuManager.cs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PauseMenuManager.cs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Project/Scripts/Systems/Menu/UI/PauseMenuManager.cs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SaveSlot.cs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Project/Scripts/Systems/Menu/UI/SaveSlot.cs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SegmentedSliderInteractive.cs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Project/Scripts/Systems/Menu/UI/SegmentedSliderInteractive.cs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SoundSettings.cs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Project/Scripts/Systems/Menu/UI/SoundSettings.cs</w:t>
            </w:r>
          </w:p>
        </w:tc>
      </w:tr>
    </w:tbl>
    <w:p/>
    <w:p>
      <w:pPr>
        <w:pStyle w:val="Heading2"/>
      </w:pPr>
      <w:r>
        <w:t>Movement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IMovementStrategy.cs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Project/Scripts/Systems/Movement/Core/IMovementStrategy.cs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MovementSystem.cs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Project/Scripts/Systems/Movement/Core/MovementSystem.cs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RunMovement.cs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Project/Scripts/Systems/Movement/Core/RunMovement.cs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VerticalMovementSystem.cs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Project/Scripts/Systems/Movement/Core/VerticalMovementSystem.cs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WalkMovement.cs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Project/Scripts/Systems/Movement/Core/WalkMovement.cs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MovementConfig_SO.cs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Project/Scripts/Systems/Movement/Data/MovementConfig_SO.cs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MouseLook.cs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Project/Scripts/Systems/Movement/Runtime/MouseLook.cs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MovementController.cs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Project/Scripts/Systems/Movement/Runtime/MovementController.cs</w:t>
            </w:r>
          </w:p>
        </w:tc>
      </w:tr>
    </w:tbl>
    <w:p/>
    <w:p>
      <w:pPr>
        <w:pStyle w:val="Heading2"/>
      </w:pPr>
      <w:r>
        <w:t>Notification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NotificationData.cs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Project/Scripts/Systems/Notification/Data/NotificationData.cs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NotificationAudioController.cs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Project/Scripts/Systems/Notification/Runtime/NotificationAudioController.cs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NotificationManager.cs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Project/Scripts/Systems/Notification/Runtime/NotificationManager.cs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NotificationView.cs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Project/Scripts/Systems/Notification/UI/NotificationView.cs</w:t>
            </w:r>
          </w:p>
        </w:tc>
      </w:tr>
    </w:tbl>
    <w:p/>
    <w:p>
      <w:pPr>
        <w:pStyle w:val="Heading2"/>
      </w:pPr>
      <w:r>
        <w:t>Player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GameState.cs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Project/Scripts/Systems/Player/Data/GameState.cs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TutorialState.cs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Project/Scripts/Systems/Player/Data/TutorialState.cs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GameStateController.cs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Project/Scripts/Systems/Player/Runtime/GameStateController.cs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PlayerDeathHandler.cs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Project/Scripts/Systems/Player/Runtime/PlayerDeathHandler.cs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PlayerInputHandler.cs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Project/Scripts/Systems/Player/Runtime/PlayerInputHandler.cs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PlayerStateController.cs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Project/Scripts/Systems/Player/Runtime/PlayerStateController.cs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TutorialController.cs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Project/Scripts/Systems/Player/Runtime/TutorialController.cs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Project/Scripts/Systems/Player/UI/UIController.cs</w:t>
            </w:r>
          </w:p>
        </w:tc>
      </w:tr>
    </w:tbl>
    <w:p/>
    <w:p>
      <w:pPr>
        <w:pStyle w:val="Heading2"/>
      </w:pPr>
      <w:r>
        <w:t>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IQuestEventListener.cs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Project/Scripts/Systems/Quest/Core/IQuestEventListener.cs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IQuestEventPublisher.cs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Project/Scripts/Systems/Quest/Core/IQuestEventPublisher.cs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QuestInstance.cs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Project/Scripts/Systems/Quest/Core/QuestInstance.cs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QuestTaskInstance.cs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Project/Scripts/Systems/Quest/Core/QuestTaskInstance.cs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QuestData_SO.cs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Project/Scripts/Systems/Quest/Data/QuestData_SO.cs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QuestTaskType.cs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Project/Scripts/Systems/Quest/Data/QuestTaskType.cs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QuestEvents.cs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Project/Scripts/Systems/Quest/Events/QuestEvents.cs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QuestSystem.cs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Project/Scripts/Systems/Quest/Runtime/QuestSystem.cs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QuestUIController.cs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Project/Scripts/Systems/Quest/UI/QuestUIController.cs</w:t>
            </w:r>
          </w:p>
        </w:tc>
      </w:tr>
    </w:tbl>
    <w:p/>
    <w:p>
      <w:pPr>
        <w:pStyle w:val="Heading2"/>
      </w:pPr>
      <w:r>
        <w:t>SaveLoad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IGameDataProvider.cs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Project/Scripts/Systems/SaveLoad/Core/IGameDataProvider.cs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IGameSessionLoader.cs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Project/Scripts/Systems/SaveLoad/Core/IGameSessionLoader.cs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IItemResolver.cs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Project/Scripts/Systems/SaveLoad/Core/IItemResolver.cs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IRestoreCheckpointUseCase.cs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Project/Scripts/Systems/SaveLoad/Core/IRestoreCheckpointUseCase.cs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ISaveCheckpointUseCase.cs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Project/Scripts/Systems/SaveLoad/Core/ISaveCheckpointUseCase.cs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ISaveParticipant.cs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Project/Scripts/Systems/SaveLoad/Core/ISaveParticipant.cs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ISaveSection.cs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Project/Scripts/Systems/SaveLoad/Core/ISaveSection.cs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ISaveSlotReader.cs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Project/Scripts/Systems/SaveLoad/Core/ISaveSlotReader.cs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SaveController.cs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Project/Scripts/Systems/SaveLoad/Core/SaveController.cs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GameData.cs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Project/Scripts/Systems/SaveLoad/Data/GameData.cs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ItemDatabase_SO.cs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Project/Scripts/Systems/SaveLoad/Data/ItemDatabase_SO.cs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AutosaveController.cs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Project/Scripts/Systems/SaveLoad/Runtime/AutosaveController.cs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CheckpointRestorePoint.cs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Project/Scripts/Systems/SaveLoad/Runtime/CheckpointRestorePoint.cs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CheckpointSavePoint.cs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Project/Scripts/Systems/SaveLoad/Runtime/CheckpointSavePoint.cs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GameManager.cs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Project/Scripts/Systems/SaveLoad/Runtime/GameManager.cs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LoadService.cs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Project/Scripts/Systems/SaveLoad/Runtime/LoadService.cs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PlayerInventorySaveSection.cs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Project/Scripts/Systems/SaveLoad/Runtime/PlayerInventorySaveSection.cs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PlayerJetpackSaveSection.cs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Project/Scripts/Systems/SaveLoad/Runtime/PlayerJetpackSaveSection.cs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PlayerMissionTimerSaveSection.cs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Project/Scripts/Systems/SaveLoad/Runtime/PlayerMissionTimerSaveSection.cs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PlayerSaveParticipant.cs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Project/Scripts/Systems/SaveLoad/Runtime/PlayerSaveParticipant.cs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PlayerTransformSaveSection.cs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Project/Scripts/Systems/SaveLoad/Runtime/PlayerTransformSaveSection.cs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PlayerVitalsSaveSection.cs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Project/Scripts/Systems/SaveLoad/Runtime/PlayerVitalsSaveSection.cs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SaveLoadSceneBinding.cs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Project/Scripts/Systems/SaveLoad/Runtime/SaveLoadSceneBinding.cs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SaveParticipantRegistry.cs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Project/Scripts/Systems/SaveLoad/Runtime/SaveParticipantRegistry.cs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SaveService.cs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Project/Scripts/Systems/SaveLoad/Runtime/SaveService.cs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SaveSlotService.cs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Project/Scripts/Systems/SaveLoad/Runtime/SaveSlotService.cs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SceneRestoreCoordinator.cs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Project/Scripts/Systems/SaveLoad/Runtime/SceneRestoreCoordinator.cs</w:t>
            </w:r>
          </w:p>
        </w:tc>
      </w:tr>
    </w:tbl>
    <w:p/>
    <w:p>
      <w:pPr>
        <w:pStyle w:val="Heading2"/>
      </w:pPr>
      <w:r>
        <w:t>Scanner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IScannable.cs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Project/Scripts/Systems/Scanner/Core/IScannable.cs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ScannerEvents.cs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Project/Scripts/Systems/Scanner/Events/ScannerEvents.cs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ScannableObject.cs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Project/Scripts/Systems/Scanner/Runtime/ScannableObject.cs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ScannerTrigger.cs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Project/Scripts/Systems/Scanner/Runtime/ScannerTrigger.cs</w:t>
            </w:r>
          </w:p>
        </w:tc>
      </w:tr>
    </w:tbl>
    <w:p/>
    <w:p>
      <w:pPr>
        <w:pStyle w:val="Heading2"/>
      </w:pPr>
      <w:r>
        <w:t>World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IWorldTimeSource.cs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Project/Scripts/Systems/World/Core/IWorldTimeSource.cs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WeatherEvents.cs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Project/Scripts/Systems/World/Events/WeatherEvents.cs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DayNightCycle.cs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Project/Scripts/Systems/World/Runtime/DayNightCycle.cs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RainController.cs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Project/Scripts/Systems/World/Runtime/RainController.cs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WorldTimeService.cs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Project/Scripts/Systems/World/Runtime/WorldTimeService.cs</w:t>
            </w:r>
          </w:p>
        </w:tc>
      </w:tr>
    </w:tbl>
    <w:p/>
    <w:p>
      <w:r>
        <w:br w:type="page"/>
      </w:r>
    </w:p>
    <w:p>
      <w:pPr>
        <w:pStyle w:val="Heading1"/>
      </w:pPr>
      <w:r>
        <w:t>Actualizacion Arquitectonica - 2026-05-19</w:t>
      </w:r>
    </w:p>
    <w:p>
      <w:r>
        <w:t>Esta seccion registra los cambios recientes para que el documento refleje la arquitectura viva del proyecto.</w:t>
      </w:r>
    </w:p>
    <w:p>
      <w:pPr>
        <w:pStyle w:val="Heading2"/>
      </w:pPr>
      <w:r>
        <w:t>Input y UI State</w:t>
      </w:r>
    </w:p>
    <w:p>
      <w:pPr>
        <w:pStyle w:val="ListBullet"/>
      </w:pPr>
      <w:r>
        <w:t>PlayerInputHandler ahora suscribe callbacks una sola vez y desuscribe explicitamente al destruirse.</w:t>
      </w:r>
    </w:p>
    <w:p>
      <w:pPr>
        <w:pStyle w:val="ListBullet"/>
      </w:pPr>
      <w:r>
        <w:t>ToggleInventory valida PlayerStateController antes de usarlo; si falta la referencia, emite warning y no rompe el callback del Input System.</w:t>
      </w:r>
    </w:p>
    <w:p>
      <w:pPr>
        <w:pStyle w:val="ListBullet"/>
      </w:pPr>
      <w:r>
        <w:t>PlayerStateController delega reglas especiales a IUIStateInteractable. IInteractable conserva solo la accion de interaccion.</w:t>
      </w:r>
    </w:p>
    <w:p>
      <w:pPr>
        <w:pStyle w:val="Heading2"/>
      </w:pPr>
      <w:r>
        <w:t>SaveLoad</w:t>
      </w:r>
    </w:p>
    <w:p>
      <w:pPr>
        <w:pStyle w:val="ListBullet"/>
      </w:pPr>
      <w:r>
        <w:t>SaveLoadSceneBinding es la ruta oficial por Inspector para checkpoints, UI y dependencias de escena.</w:t>
      </w:r>
    </w:p>
    <w:p>
      <w:pPr>
        <w:pStyle w:val="ListBullet"/>
      </w:pPr>
      <w:r>
        <w:t>SaveParticipantRegistry no publica eventos estaticos. El binding entrega ParticipantRegistry e ItemDatabase_SO al provider.</w:t>
      </w:r>
    </w:p>
    <w:p>
      <w:pPr>
        <w:pStyle w:val="ListBullet"/>
      </w:pPr>
      <w:r>
        <w:t>CheckpointSavePoint y CheckpointRestorePoint deben apuntar al SaveLoadSceneBinding, no a busquedas automaticas.</w:t>
      </w:r>
    </w:p>
    <w:p>
      <w:pPr>
        <w:pStyle w:val="Heading2"/>
      </w:pPr>
      <w:r>
        <w:t>Interaction, Pickup y Scanner</w:t>
      </w:r>
    </w:p>
    <w:p>
      <w:pPr>
        <w:pStyle w:val="ListBullet"/>
      </w:pPr>
      <w:r>
        <w:t>ItemPickup centraliza los datos del objeto y decide su comportamiento con InteractionMode.</w:t>
      </w:r>
    </w:p>
    <w:p>
      <w:pPr>
        <w:pStyle w:val="ListBullet"/>
      </w:pPr>
      <w:r>
        <w:t>InteractionMode Pickup recoge items; InteractionMode Scan muestra DisplayName y outputs por NotificationEvents.</w:t>
      </w:r>
    </w:p>
    <w:p>
      <w:pPr>
        <w:pStyle w:val="ListBullet"/>
      </w:pPr>
      <w:r>
        <w:t>ScannerTrigger solo escucha ScannerEvents y reproduce feedback visual/sonoro mediante IAudioService.</w:t>
      </w:r>
    </w:p>
    <w:p>
      <w:pPr>
        <w:pStyle w:val="Heading2"/>
      </w:pPr>
      <w:r>
        <w:t>EventChannels</w:t>
      </w:r>
    </w:p>
    <w:p>
      <w:pPr>
        <w:pStyle w:val="ListBullet"/>
      </w:pPr>
      <w:r>
        <w:t>GameplayEventChannelsBinding configura los channels activos en Awake.</w:t>
      </w:r>
    </w:p>
    <w:p>
      <w:pPr>
        <w:pStyle w:val="ListBullet"/>
      </w:pPr>
      <w:r>
        <w:t>Los buses estaticos principales quedan como fachadas compatibles, pero toda publicacion nueva debe pasar por metodos Publish.</w:t>
      </w:r>
    </w:p>
    <w:p>
      <w:pPr>
        <w:pStyle w:val="ListBullet"/>
      </w:pPr>
      <w:r>
        <w:t>QuestSystem ya publica por QuestEvents.PublishQuestLoaded/PublishTaskUpdated/PublishQuestCompleted.</w:t>
      </w:r>
    </w:p>
    <w:p>
      <w:pPr>
        <w:pStyle w:val="Heading2"/>
      </w:pPr>
      <w:r>
        <w:t>Audio</w:t>
      </w:r>
    </w:p>
    <w:p>
      <w:pPr>
        <w:pStyle w:val="ListBullet"/>
      </w:pPr>
      <w:r>
        <w:t>UIAudioManager ya no usa Instance. Consume IAudioService por Inspector con fallback local de AudioSource.</w:t>
      </w:r>
    </w:p>
    <w:p>
      <w:pPr>
        <w:pStyle w:val="ListBullet"/>
      </w:pPr>
      <w:r>
        <w:t>PlayerAudioFeedback, ScannerTrigger y NotificationAudioController consumen IAudioService.</w:t>
      </w:r>
    </w:p>
    <w:p>
      <w:pPr>
        <w:pStyle w:val="ListBullet"/>
      </w:pPr>
      <w:r>
        <w:t>AudioManager permanece como adaptador de escena heredando AudioService para no romper referencias serializadas.</w:t>
      </w:r>
    </w:p>
    <w:p>
      <w:r>
        <w:br w:type="page"/>
      </w:r>
    </w:p>
    <w:p>
      <w:pPr>
        <w:pStyle w:val="Heading1"/>
      </w:pPr>
      <w:r>
        <w:t>Actualizacion Audio Centralizado</w:t>
      </w:r>
    </w:p>
    <w:p>
      <w:r>
        <w:t>El sistema de audio queda centralizado en AudioCueLibrary_SO + AudioService. Los sistemas de gameplay no guardan AudioCue_SO ni AudioClip propios; solo solicitan intenciones tipadas con AudioCueKey a traves de IAudioService.</w:t>
      </w:r>
    </w:p>
    <w:p>
      <w:pPr>
        <w:pStyle w:val="Heading2"/>
      </w:pPr>
      <w:r>
        <w:t>Componentes actuales</w:t>
      </w:r>
    </w:p>
    <w:p>
      <w:pPr>
        <w:pStyle w:val="ListBullet"/>
      </w:pPr>
      <w:r>
        <w:t>AudioCue_SO: asset atomico con clip, volumen, pitch y loop.</w:t>
      </w:r>
    </w:p>
    <w:p>
      <w:pPr>
        <w:pStyle w:val="ListBullet"/>
      </w:pPr>
      <w:r>
        <w:t>AudioCueKey: enum tipado para evitar strings y duplicacion de referencias.</w:t>
      </w:r>
    </w:p>
    <w:p>
      <w:pPr>
        <w:pStyle w:val="ListBullet"/>
      </w:pPr>
      <w:r>
        <w:t>AudioCueLibrary_SO: unica fuente de referencias AudioCue_SO por escena/proyecto.</w:t>
      </w:r>
    </w:p>
    <w:p>
      <w:pPr>
        <w:pStyle w:val="ListBullet"/>
      </w:pPr>
      <w:r>
        <w:t>AudioService: resuelve AudioCueKey en AudioCueLibrary_SO y reproduce AudioSource interno.</w:t>
      </w:r>
    </w:p>
    <w:p>
      <w:pPr>
        <w:pStyle w:val="ListBullet"/>
      </w:pPr>
      <w:r>
        <w:t>PlayerAudioFeedback, ScannerTrigger, UIAudioManager y NotificationAudioController: adaptadores que consumen IAudioService sin guardar clips/cues.</w:t>
      </w:r>
    </w:p>
    <w:p>
      <w:pPr>
        <w:pStyle w:val="Heading2"/>
      </w:pPr>
      <w:r>
        <w:t>Integracion por Inspector</w:t>
      </w:r>
    </w:p>
    <w:p>
      <w:pPr>
        <w:pStyle w:val="ListBullet"/>
      </w:pPr>
      <w:r>
        <w:t>Crear o usar Project/ScriptableObjects/Audio/AudioCueLibrary_SO.asset.</w:t>
      </w:r>
    </w:p>
    <w:p>
      <w:pPr>
        <w:pStyle w:val="ListBullet"/>
      </w:pPr>
      <w:r>
        <w:t>Asignar todos los AudioCue_SO en AudioCueLibrary_SO segun categoria: Player, Scanner, Notifications, UI y Feedback.</w:t>
      </w:r>
    </w:p>
    <w:p>
      <w:pPr>
        <w:pStyle w:val="ListBullet"/>
      </w:pPr>
      <w:r>
        <w:t>En el objeto de audio de escena, usar AudioService y asignar AudioCueLibrary_SO en Audio Library.</w:t>
      </w:r>
    </w:p>
    <w:p>
      <w:pPr>
        <w:pStyle w:val="ListBullet"/>
      </w:pPr>
      <w:r>
        <w:t>En consumidores, asignar solo Audio Service Behaviour cuando Unity no lo resuelva por jerarquia.</w:t>
      </w:r>
    </w:p>
    <w:p>
      <w:pPr>
        <w:pStyle w:val="ListBullet"/>
      </w:pPr>
      <w:r>
        <w:t>No usar AudioManager, LegacyCues, strings de audio, ni clips directos en consumidores.</w:t>
      </w:r>
    </w:p>
    <w:p>
      <w:pPr>
        <w:pStyle w:val="Heading2"/>
      </w:pPr>
      <w:r>
        <w:t>Actualizacion PlayerAudioFeedback</w:t>
      </w:r>
    </w:p>
    <w:p>
      <w:r>
        <w:t>PlayerAudio fue reemplazado por PlayerAudioFeedback. Este componente ya no lee InputActionReference ni colisiones propias; escucha eventos de MovementController y solicita AudioCueKey al IAudioService central.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A5A5A"/>
        <w:sz w:val="16"/>
      </w:rPr>
      <w:t>SilicaII - actualizado 2026-05-17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5A5A"/>
        <w:sz w:val="16"/>
      </w:rPr>
      <w:t>Arquitectura Tecnica SilicaII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59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59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59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597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