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Manual de Integracion SilicaII</w:t>
      </w:r>
    </w:p>
    <w:p>
      <w:pPr>
        <w:pStyle w:val="Subtitle"/>
      </w:pPr>
      <w:r>
        <w:t>Guia practica para reconstruir referencias de escena y assets por sistema desde cero.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>Campo</w:t>
            </w:r>
          </w:p>
        </w:tc>
        <w:tc>
          <w:tcPr>
            <w:tcW w:type="dxa" w:w="835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>Valor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Proyecto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SilicaII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Alcance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Todos los sistemas bajo Assets/Project/Scripts/Systems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2026-05-17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Uso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 tecnica, auditoria modular y guia de integracion Unity</w:t>
            </w:r>
          </w:p>
        </w:tc>
      </w:tr>
    </w:tbl>
    <w:p/>
    <w:p>
      <w:pPr>
        <w:pStyle w:val="Heading1"/>
      </w:pPr>
      <w:r>
        <w:t>Como Usar Este Manual</w:t>
      </w:r>
    </w:p>
    <w:p>
      <w:pPr>
        <w:pStyle w:val="ListBullet"/>
        <w:spacing w:after="60"/>
      </w:pPr>
      <w:r>
        <w:t>Trabaja por sistema y valida primero los objetos raiz: Player, Canvas, GameObjects/Persistence, EventSystem, Audio y World.</w:t>
      </w:r>
    </w:p>
    <w:p>
      <w:pPr>
        <w:pStyle w:val="ListBullet"/>
        <w:spacing w:after="60"/>
      </w:pPr>
      <w:r>
        <w:t>Cuando un campo pida MonoBehaviour pero el contrato sea una interfaz, arrastra el componente que implementa esa interfaz.</w:t>
      </w:r>
    </w:p>
    <w:p>
      <w:pPr>
        <w:pStyle w:val="ListBullet"/>
        <w:spacing w:after="60"/>
      </w:pPr>
      <w:r>
        <w:t>Si un campo dice Behaviour, Unity no puede filtrar interfaces; debes seleccionar el componente correcto manualmente.</w:t>
      </w:r>
    </w:p>
    <w:p>
      <w:pPr>
        <w:pStyle w:val="ListBullet"/>
        <w:spacing w:after="60"/>
      </w:pPr>
      <w:r>
        <w:t>Los fallbacks legacy existen solo para no romper escenas viejas. La integracion recomendada siempre esta marcada como ruta oficial.</w:t>
      </w:r>
    </w:p>
    <w:p>
      <w:pPr>
        <w:pStyle w:val="Heading1"/>
      </w:pPr>
      <w:r>
        <w:t>Checklist Raiz de Escena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Objeto</w:t>
            </w:r>
          </w:p>
        </w:tc>
        <w:tc>
          <w:tcPr>
            <w:tcW w:type="dxa" w:w="763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Componentes/referencias esperadas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PlayerInputHandler, PlayerStateController, MovementController, InventoryController, HealthBehaviour, InteractionDetector, ScannerTrigger, PlayerAudio.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Player/Systems/PlayerSave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PlayerSaveParticipant con Player, Health, Inventory, Movement y MissionTimer asignados.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GameObjects/Persistence/GameManager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GameManager con SaveParticipantRegistry e ItemDatabase_SO.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GameObjects/Persistence/SaveRegistry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SaveParticipantRegistry con ItemDatabase_SO y PlayerSaveParticipant en Participant Behaviours.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Canvas/HUD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HealthHUDPresenter, JetpackHUDPresenter, HealthBarSegments, JetpackBarSegments y textos.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AudioManager/AudioService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AudioService o AudioManager adaptador con AudioCue_SO registrados.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EventSystem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GameplayEventRouter activo una sola vez.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World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WorldTimeService, DayNightCycle y RainController si la escena usa clima/tiempo.</w:t>
            </w:r>
          </w:p>
        </w:tc>
      </w:tr>
    </w:tbl>
    <w:p/>
    <w:p>
      <w:pPr>
        <w:pStyle w:val="Heading1"/>
      </w:pPr>
      <w:r>
        <w:t>Flujos Visuales de Integracion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027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Persistencia y checkpoints.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5126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_sc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2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Interaccion y escaneo.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966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hu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Vida, dano, muerte y barra.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6292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pack_hu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Movimiento, jetpack, fuel y barra.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56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crafting_qu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Inventario, crafting, quimica y quests.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138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Servicio de audio y cues.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4354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3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Tiempo de mundo y clima.</w:t>
      </w:r>
    </w:p>
    <w:p>
      <w:r>
        <w:br w:type="page"/>
      </w:r>
    </w:p>
    <w:p>
      <w:pPr>
        <w:pStyle w:val="Heading1"/>
      </w:pPr>
      <w:r>
        <w:t>Integracion: SaveLoad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Persistencia desacoplada de partida, checkpoints, autosave, slots y restauracion de escena.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Crear o validar GameObjects/Persistence/GameManager y agregar GameManager.</w:t>
      </w:r>
    </w:p>
    <w:p>
      <w:pPr>
        <w:pStyle w:val="ListBullet"/>
        <w:spacing w:after="60"/>
      </w:pPr>
      <w:r>
        <w:t>Crear SaveRegistry y agregar SaveParticipantRegistry.</w:t>
      </w:r>
    </w:p>
    <w:p>
      <w:pPr>
        <w:pStyle w:val="ListBullet"/>
        <w:spacing w:after="60"/>
      </w:pPr>
      <w:r>
        <w:t>Asignar ItemDatabase_SO a SaveParticipantRegistry y al SaveLoadSceneBinding.</w:t>
      </w:r>
    </w:p>
    <w:p>
      <w:pPr>
        <w:pStyle w:val="ListBullet"/>
        <w:spacing w:after="60"/>
      </w:pPr>
      <w:r>
        <w:t>Crear Player/Systems/PlayerSave y agregar PlayerSaveParticipant.</w:t>
      </w:r>
    </w:p>
    <w:p>
      <w:pPr>
        <w:pStyle w:val="ListBullet"/>
        <w:spacing w:after="60"/>
      </w:pPr>
      <w:r>
        <w:t>Asignar PlayerSaveParticipant en Participant Behaviours del registry.</w:t>
      </w:r>
    </w:p>
    <w:p>
      <w:pPr>
        <w:pStyle w:val="ListBullet"/>
        <w:spacing w:after="60"/>
      </w:pPr>
      <w:r>
        <w:t>Asignar SaveLoadSceneBinding en CheckpointSavePoint/CheckpointRestorePoint.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GameObjects/Persistence/GameManager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GameObjects/Persistence/GameManager: GameManager con Participant Registry e Item Database asignados.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GameObjects/Persistence/SaveRegistry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GameObjects/Persistence/SaveRegistry: SaveParticipantRegistry con ItemDatabase_SO y PlayerSaveParticipant en Participant Behaviours.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Player/Systems/PlayerSave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Player/Systems/PlayerSave: PlayerSaveParticipant con referencias a PlayerInputHandler, HealthBehaviour, InventoryController, MovementController y MissionTimer.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CheckpointSavePoint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CheckpointSavePoint: Save Checkpoint Use Case Behaviour debe apuntar a SaveLoadSceneBinding o GameManager.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CheckpointRestorePoint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CheckpointRestorePoint: Restore Checkpoint Use Case Behaviour debe apuntar a SaveLoadSceneBinding o GameManager.</w:t>
            </w:r>
          </w:p>
        </w:tc>
      </w:tr>
    </w:tbl>
    <w:p/>
    <w:p>
      <w:pPr>
        <w:pStyle w:val="Heading2"/>
      </w:pPr>
      <w:r>
        <w:t>Prueba Rapida</w:t>
      </w:r>
    </w:p>
    <w:p>
      <w:r>
        <w:t>Interactua con Save y luego Load: el archivo save_1.json debe incluir transform, health, inventory, fuel y timer.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Los fallbacks por busqueda de escena deben mantenerse solo como compatibilidad temporal y documentados como fallback.</w:t>
      </w:r>
    </w:p>
    <w:p>
      <w:r>
        <w:br w:type="page"/>
      </w:r>
    </w:p>
    <w:p>
      <w:pPr>
        <w:pStyle w:val="Heading1"/>
      </w:pPr>
      <w:r>
        <w:t>Integracion: Interaction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Entrada contextual desacoplada: el jugador detecta IInteractable y ejecuta Interact con InteractionContext.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Player: InteractionDetector con Player Transform y Camera Transform.</w:t>
      </w:r>
    </w:p>
    <w:p>
      <w:pPr>
        <w:pStyle w:val="ListBullet"/>
        <w:spacing w:after="60"/>
      </w:pPr>
      <w:r>
        <w:t>PlayerInputHandler: validar referencias a InteractionDetector, PlayerStateController, MovementController, MouseLook y acciones Input System.</w:t>
      </w:r>
    </w:p>
    <w:p>
      <w:pPr>
        <w:pStyle w:val="ListBullet"/>
        <w:spacing w:after="60"/>
      </w:pPr>
      <w:r>
        <w:t>Objetos interactuables: implementar IInteractable en el componente del objeto o de un padre.</w:t>
      </w:r>
    </w:p>
    <w:p>
      <w:pPr>
        <w:pStyle w:val="ListBullet"/>
        <w:spacing w:after="60"/>
      </w:pPr>
      <w:r>
        <w:t>InteractionUIController: conectar InteractionDetector, texto/panel de prompt y canvas correspondiente.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Player: InteractionDetector con Player Transform y Camera Transform.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PlayerInputHandler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PlayerInputHandler: referencia al InteractionDetector y acciones Input System.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Objetos interactuables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Objetos interactuables: implementar IInteractable en el componente del objeto o de un padre.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InteractionUIController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InteractionUIController: conectar InteractionDetector, texto/panel de prompt y canvas correspondiente.</w:t>
            </w:r>
          </w:p>
        </w:tc>
      </w:tr>
    </w:tbl>
    <w:p/>
    <w:p>
      <w:pPr>
        <w:pStyle w:val="Heading2"/>
      </w:pPr>
      <w:r>
        <w:t>Prueba Rapida</w:t>
      </w:r>
    </w:p>
    <w:p>
      <w:r>
        <w:t>Mira un objeto interactuable: debe aparecer prompt; al presionar E debe ejecutar Interact.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Si el collider esta en un hijo sin IInteractable en padres, el detector no encontrara el objeto.</w:t>
      </w:r>
    </w:p>
    <w:p>
      <w:r>
        <w:br w:type="page"/>
      </w:r>
    </w:p>
    <w:p>
      <w:pPr>
        <w:pStyle w:val="Heading1"/>
      </w:pPr>
      <w:r>
        <w:t>Integracion: Scanner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Escaneo como caso de uso de interaccion: valida IScannable, ejecuta feedback y notifica outputs.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Crear o seleccionar un objeto con ItemPickup y configurar su lista de items.</w:t>
      </w:r>
    </w:p>
    <w:p>
      <w:pPr>
        <w:pStyle w:val="ListBullet"/>
        <w:spacing w:after="60"/>
      </w:pPr>
      <w:r>
        <w:t>En ItemPickup, seleccionar InteractionMode Scan para escaneo o Pickup para recoleccion.</w:t>
      </w:r>
    </w:p>
    <w:p>
      <w:pPr>
        <w:pStyle w:val="ListBullet"/>
        <w:spacing w:after="60"/>
      </w:pPr>
      <w:r>
        <w:t>Asegurar collider detectado por InteractionDetector.</w:t>
      </w:r>
    </w:p>
    <w:p>
      <w:pPr>
        <w:pStyle w:val="ListBullet"/>
        <w:spacing w:after="60"/>
      </w:pPr>
      <w:r>
        <w:t>Agregar ScannerTrigger al player o sistemas del player.</w:t>
      </w:r>
    </w:p>
    <w:p>
      <w:pPr>
        <w:pStyle w:val="ListBullet"/>
        <w:spacing w:after="60"/>
      </w:pPr>
      <w:r>
        <w:t>Asignar Audio Service Behaviour y cue de escaneo si aplica.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Objeto escaneable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Objeto escaneable: ScannableObject + collider, ScanDefinition_SO asignado.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Player: ScannerTrigger puede vivir en el player o en Player/Systems/Scanner.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ScannerTrigger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ScannerTrigger: Audio Service Behaviour apunta a AudioService/AudioManager; Scanner Cue opcional.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ScanDefinition_SO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ScanDefinition_SO: crear asset por familia de escaneo y completar outputs.</w:t>
            </w:r>
          </w:p>
        </w:tc>
      </w:tr>
    </w:tbl>
    <w:p/>
    <w:p>
      <w:pPr>
        <w:pStyle w:val="Heading2"/>
      </w:pPr>
      <w:r>
        <w:t>Prueba Rapida</w:t>
      </w:r>
    </w:p>
    <w:p>
      <w:r>
        <w:t>Escanea un objeto: debe sonar/animar, mostrar DisplayName y outputs configurados en ItemPickup.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Si no hay ScannerTrigger, el escaneo aun notifica, pero no hay feedback visual/sonoro centralizado.</w:t>
      </w:r>
    </w:p>
    <w:p>
      <w:r>
        <w:br w:type="page"/>
      </w:r>
    </w:p>
    <w:p>
      <w:pPr>
        <w:pStyle w:val="Heading1"/>
      </w:pPr>
      <w:r>
        <w:t>Integracion: Audio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Reproduccion de audio por servicio, sin dependencias a AudioManager.Instance.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Crear AudioCue_SO por sonido nuevo.</w:t>
      </w:r>
    </w:p>
    <w:p>
      <w:pPr>
        <w:pStyle w:val="ListBullet"/>
        <w:spacing w:after="60"/>
      </w:pPr>
      <w:r>
        <w:t>Registrar cada cue en AudioService.Cues.</w:t>
      </w:r>
    </w:p>
    <w:p>
      <w:pPr>
        <w:pStyle w:val="ListBullet"/>
        <w:spacing w:after="60"/>
      </w:pPr>
      <w:r>
        <w:t>Asignar Audio Service Behaviour a PlayerAudioFeedback, ScannerTrigger y NotificationAudioController.</w:t>
      </w:r>
    </w:p>
    <w:p>
      <w:pPr>
        <w:pStyle w:val="ListBullet"/>
        <w:spacing w:after="60"/>
      </w:pPr>
      <w:r>
        <w:t>Migrar Legacy Cues gradualmente a AudioCue_SO.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AudioManager/AudioService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AudioManager/AudioService: registrar AudioCue_SO en Cues para la ruta recomendada.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Legacy Cues puede quedarse solo durante migracion; nuevos consumidores deben usar AudioCue_SO.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Legacy Cues puede quedarse solo durante migracion; nuevos consumidores deben usar AudioCue_SO.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PlayerAudio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PlayerAudio: Audio Service Behaviour apunta al servicio y cada cue especifico se asigna en Audio Cues.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ScannerTrigger y NotificationAudioController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ScannerTrigger y NotificationAudioController: asignar Audio Service Behaviour.</w:t>
            </w:r>
          </w:p>
        </w:tc>
      </w:tr>
    </w:tbl>
    <w:p/>
    <w:p>
      <w:pPr>
        <w:pStyle w:val="Heading2"/>
      </w:pPr>
      <w:r>
        <w:t>Prueba Rapida</w:t>
      </w:r>
    </w:p>
    <w:p>
      <w:r>
        <w:t>Camina, salta, usa jetpack y escanea: cada consumidor debe reproducir via AudioService.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Si un consumidor no tiene AudioCue_SO, caera a string legacy si existe. Eso es util para migrar, no como destino final.</w:t>
      </w:r>
    </w:p>
    <w:p>
      <w:r>
        <w:br w:type="page"/>
      </w:r>
    </w:p>
    <w:p>
      <w:pPr>
        <w:pStyle w:val="Heading1"/>
      </w:pPr>
      <w:r>
        <w:t>Integracion: Player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Orquestacion del estado del jugador, input, tutorial y muerte sin concentrar reglas de otros dominios.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Player: PlayerInputHandler, PlayerStateController, HealthBehaviour, MovementController, InventoryController, InteractionDetector.</w:t>
      </w:r>
    </w:p>
    <w:p>
      <w:pPr>
        <w:pStyle w:val="ListBullet"/>
        <w:spacing w:after="60"/>
      </w:pPr>
      <w:r>
        <w:t>PlayerDeathHandler en Player o Player/Systems: HealthBehaviour y GameStateController asignados.</w:t>
      </w:r>
    </w:p>
    <w:p>
      <w:pPr>
        <w:pStyle w:val="ListBullet"/>
        <w:spacing w:after="60"/>
      </w:pPr>
      <w:r>
        <w:t>TutorialController: Controls Image y GameStateController asignados.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Player: PlayerInputHandler, PlayerStateController, HealthBehaviour, MovementController, InventoryController, InteractionDetector.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PlayerDeathHandler en Player o Player/Systems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PlayerDeathHandler en Player o Player/Systems: HealthBehaviour y GameStateController asignados.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TutorialController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TutorialController: Controls Image y GameStateController asignados.</w:t>
            </w:r>
          </w:p>
        </w:tc>
      </w:tr>
    </w:tbl>
    <w:p/>
    <w:p>
      <w:pPr>
        <w:pStyle w:val="Heading2"/>
      </w:pPr>
      <w:r>
        <w:t>Prueba Rapida</w:t>
      </w:r>
    </w:p>
    <w:p>
      <w:r>
        <w:t>Input, tutorial, muerte y estados globales deben responder sin referencias faltantes.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PlayerStateController aun conoce algunos tipos concretos de mesas; es deuda media si se amplia la interaccion.</w:t>
      </w:r>
    </w:p>
    <w:p>
      <w:r>
        <w:br w:type="page"/>
      </w:r>
    </w:p>
    <w:p>
      <w:pPr>
        <w:pStyle w:val="Heading1"/>
      </w:pPr>
      <w:r>
        <w:t>Integracion: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Vida, dano, curacion y muerte mediante IDamageable y eventos de dominio.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Player: HealthBehaviour con Max Health.</w:t>
      </w:r>
    </w:p>
    <w:p>
      <w:pPr>
        <w:pStyle w:val="ListBullet"/>
        <w:spacing w:after="60"/>
      </w:pPr>
      <w:r>
        <w:t>Fuentes de dano: DamageOverTimeSource con Target opcional o trigger collider.</w:t>
      </w:r>
    </w:p>
    <w:p>
      <w:pPr>
        <w:pStyle w:val="ListBullet"/>
        <w:spacing w:after="60"/>
      </w:pPr>
      <w:r>
        <w:t>PlayerDeathHandler: Health y GameStateController asignados.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Player: HealthBehaviour con Max Health.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Fuentes de dano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Fuentes de dano: DamageOverTimeSource con Target opcional o trigger collider.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PlayerDeathHandler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PlayerDeathHandler: Health y GameStateController asignados.</w:t>
            </w:r>
          </w:p>
        </w:tc>
      </w:tr>
    </w:tbl>
    <w:p/>
    <w:p>
      <w:pPr>
        <w:pStyle w:val="Heading2"/>
      </w:pPr>
      <w:r>
        <w:t>Prueba Rapida</w:t>
      </w:r>
    </w:p>
    <w:p>
      <w:r>
        <w:t>Aplica DamageOverTimeSource: la barra baja, blinkea y al llegar a cero PlayerDeathHandler dispara GameOver.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Si no existe PlayerDeathHandler, la vida puede llegar a cero sin cambio de estado global.</w:t>
      </w:r>
    </w:p>
    <w:p>
      <w:r>
        <w:br w:type="page"/>
      </w:r>
    </w:p>
    <w:p>
      <w:pPr>
        <w:pStyle w:val="Heading1"/>
      </w:pPr>
      <w:r>
        <w:t>Integracion: Movement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Movimiento, sprint y puente hacia jetpack manteniendo lectura de combustible por interfaz.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Player: MovementController con Rigidbody, MovementConfig_SO, GroundCheck y camara.</w:t>
      </w:r>
    </w:p>
    <w:p>
      <w:pPr>
        <w:pStyle w:val="ListBullet"/>
        <w:spacing w:after="60"/>
      </w:pPr>
      <w:r>
        <w:t>HUD: JetpackHUDPresenter usa MovementController como Fuel Reader Behaviour.</w:t>
      </w:r>
    </w:p>
    <w:p>
      <w:pPr>
        <w:pStyle w:val="ListBullet"/>
        <w:spacing w:after="60"/>
      </w:pPr>
      <w:r>
        <w:t>Save: PlayerSaveParticipant usa MovementController para guardar/restaurar fuel.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Player: MovementController con Rigidbody, MovementConfig_SO, GroundCheck y camara.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HUD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HUD: JetpackHUDPresenter usa MovementController como Fuel Reader Behaviour.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Save: PlayerSaveParticipant usa MovementController para guardar/restaurar fuel.</w:t>
            </w:r>
          </w:p>
        </w:tc>
      </w:tr>
    </w:tbl>
    <w:p/>
    <w:p>
      <w:pPr>
        <w:pStyle w:val="Heading2"/>
      </w:pPr>
      <w:r>
        <w:t>Prueba Rapida</w:t>
      </w:r>
    </w:p>
    <w:p>
      <w:r>
        <w:t>Camina, corre y usa jetpack: el movimiento no debe tocar UI directamente.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La UI nunca debe asignarse al Jetpack o Movement; debe observar IJetpackFuelReader.</w:t>
      </w:r>
    </w:p>
    <w:p>
      <w:r>
        <w:br w:type="page"/>
      </w:r>
    </w:p>
    <w:p>
      <w:pPr>
        <w:pStyle w:val="Heading1"/>
      </w:pPr>
      <w:r>
        <w:t>Integracion: Jetpack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Habilidad de propulsion y combustible como core reutilizable.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No requiere componente propio si lo instancia MovementController.</w:t>
      </w:r>
    </w:p>
    <w:p>
      <w:pPr>
        <w:pStyle w:val="ListBullet"/>
        <w:spacing w:after="60"/>
      </w:pPr>
      <w:r>
        <w:t>Configurar parametros de fuel/fuerza en MovementController/MovementConfig_SO segun el diseno actual.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 requiere componente propio si lo instancia MovementController.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 requiere componente propio si lo instancia MovementController.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Configurar parametros de fuel/fuerza en MovementController/MovementConfig_SO segun el diseno actual.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Configurar parametros de fuel/fuerza en MovementController/MovementConfig_SO segun el diseno actual.</w:t>
            </w:r>
          </w:p>
        </w:tc>
      </w:tr>
    </w:tbl>
    <w:p/>
    <w:p>
      <w:pPr>
        <w:pStyle w:val="Heading2"/>
      </w:pPr>
      <w:r>
        <w:t>Prueba Rapida</w:t>
      </w:r>
    </w:p>
    <w:p>
      <w:r>
        <w:t>Consume fuel: JetpackBarSegments debe bajar y blinkear al consumo.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Crear un componente Jetpack UI-dependiente reintroduciria acoplamiento; mantenerlo core.</w:t>
      </w:r>
    </w:p>
    <w:p>
      <w:r>
        <w:br w:type="page"/>
      </w:r>
    </w:p>
    <w:p>
      <w:pPr>
        <w:pStyle w:val="Heading1"/>
      </w:pPr>
      <w:r>
        <w:t>Integracion: HUD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Presentadores que observan estado y actualizan barras/textos sin modificar dominio.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Agregar HealthHUDPresenter y JetpackHUDPresenter al panel HUD.</w:t>
      </w:r>
    </w:p>
    <w:p>
      <w:pPr>
        <w:pStyle w:val="ListBullet"/>
        <w:spacing w:after="60"/>
      </w:pPr>
      <w:r>
        <w:t>Asignar HealthBehaviour del Player al presenter de vida.</w:t>
      </w:r>
    </w:p>
    <w:p>
      <w:pPr>
        <w:pStyle w:val="ListBullet"/>
        <w:spacing w:after="60"/>
      </w:pPr>
      <w:r>
        <w:t>Asignar MovementController como Fuel Reader Behaviour al presenter de jetpack.</w:t>
      </w:r>
    </w:p>
    <w:p>
      <w:pPr>
        <w:pStyle w:val="ListBullet"/>
        <w:spacing w:after="60"/>
      </w:pPr>
      <w:r>
        <w:t>Asignar HealthBarSegments y JetpackBarSegments a sus presenters.</w:t>
      </w:r>
    </w:p>
    <w:p>
      <w:pPr>
        <w:pStyle w:val="ListBullet"/>
        <w:spacing w:after="60"/>
      </w:pPr>
      <w:r>
        <w:t>Asignar textos de estado/diagnostico/alerta.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ContainerHUDPanel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ContainerHUDPanel: HealthHUDPresenter + JetpackHUDPresenter.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HealthHUDPresenter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HealthHUDPresenter: Health, Health Bar, Status/Diagnostic/Warning Text.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JetpackHUDPresenter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JetpackHUDPresenter: Fuel Reader Behaviour = MovementController; Jetpack Bar = JetpackBarSegments.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VitalidadPanel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VitalidadPanel: HealthBarSegments con cantidad de segmentos.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PropulsorPanel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PropulsorPanel: JetpackBarSegments con segmentos, colores y blink.</w:t>
            </w:r>
          </w:p>
        </w:tc>
      </w:tr>
    </w:tbl>
    <w:p/>
    <w:p>
      <w:pPr>
        <w:pStyle w:val="Heading2"/>
      </w:pPr>
      <w:r>
        <w:t>Prueba Rapida</w:t>
      </w:r>
    </w:p>
    <w:p>
      <w:r>
        <w:t>Dano y fuel cambian textos/barras sin errores null.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HUDManager fue eliminado; no volver a concentrar health, jetpack y textos en un manager unico.</w:t>
      </w:r>
    </w:p>
    <w:p>
      <w:r>
        <w:br w:type="page"/>
      </w:r>
    </w:p>
    <w:p>
      <w:pPr>
        <w:pStyle w:val="Heading1"/>
      </w:pPr>
      <w:r>
        <w:t>Integracion: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Inventario grid modular con contratos de lectura/escritura y UI separada.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Player: InventoryController con InventoryConfig_SO, InventoryView e InventoryListView.</w:t>
      </w:r>
    </w:p>
    <w:p>
      <w:pPr>
        <w:pStyle w:val="ListBullet"/>
        <w:spacing w:after="60"/>
      </w:pPr>
      <w:r>
        <w:t>Items: ItemData_SO por item, registrado en ItemDatabase_SO para persistencia.</w:t>
      </w:r>
    </w:p>
    <w:p>
      <w:pPr>
        <w:pStyle w:val="ListBullet"/>
        <w:spacing w:after="60"/>
      </w:pPr>
      <w:r>
        <w:t>UI: slots/drag handlers asignados en el panel de inventario.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Player: InventoryController con InventoryConfig_SO, InventoryView e InventoryListView.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Items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Items: ItemData_SO por item, registrado en ItemDatabase_SO para persistencia.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UI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UI: slots/drag handlers asignados en el panel de inventario.</w:t>
            </w:r>
          </w:p>
        </w:tc>
      </w:tr>
    </w:tbl>
    <w:p/>
    <w:p>
      <w:pPr>
        <w:pStyle w:val="Heading2"/>
      </w:pPr>
      <w:r>
        <w:t>Prueba Rapida</w:t>
      </w:r>
    </w:p>
    <w:p>
      <w:r>
        <w:t>Recoge item, mueve en grid, guarda/carga y valida cantidades.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Los datos runtime deben tender a itemID; ItemData_SO queda para authoring/Inspector.</w:t>
      </w:r>
    </w:p>
    <w:p>
      <w:r>
        <w:br w:type="page"/>
      </w:r>
    </w:p>
    <w:p>
      <w:pPr>
        <w:pStyle w:val="Heading1"/>
      </w:pPr>
      <w:r>
        <w:t>Integracion: Crafting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Crafting y quimica como sistemas de transformacion de inventario mediante datos SO.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CraftingTool: CraftingTable + CraftingController, InventoryController y RecipeDatabase_SO.</w:t>
      </w:r>
    </w:p>
    <w:p>
      <w:pPr>
        <w:pStyle w:val="ListBullet"/>
        <w:spacing w:after="60"/>
      </w:pPr>
      <w:r>
        <w:t>ChemistryTool: ChemistryTable + ChemistryController, InventoryController y SeparationDatabase_SO.</w:t>
      </w:r>
    </w:p>
    <w:p>
      <w:pPr>
        <w:pStyle w:val="ListBullet"/>
        <w:spacing w:after="60"/>
      </w:pPr>
      <w:r>
        <w:t>UI: ToolCraftingView/ToolChemistryView con vistas de slots/listas/metodos.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CraftingTool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CraftingTool: CraftingTable + CraftingController, InventoryController y RecipeDatabase_SO.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ChemistryTool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ChemistryTool: ChemistryTable + ChemistryController, InventoryController y SeparationDatabase_SO.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UI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UI: ToolCraftingView/ToolChemistryView con vistas de slots/listas/metodos.</w:t>
            </w:r>
          </w:p>
        </w:tc>
      </w:tr>
    </w:tbl>
    <w:p/>
    <w:p>
      <w:pPr>
        <w:pStyle w:val="Heading2"/>
      </w:pPr>
      <w:r>
        <w:t>Prueba Rapida</w:t>
      </w:r>
    </w:p>
    <w:p>
      <w:r>
        <w:t>Craftea/refina y valida que InventoryEvents/CraftingEvents lleguen al router.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Si se publican ScriptableObjects en eventos externos, el router debe traducir a IDs.</w:t>
      </w:r>
    </w:p>
    <w:p>
      <w:r>
        <w:br w:type="page"/>
      </w:r>
    </w:p>
    <w:p>
      <w:pPr>
        <w:pStyle w:val="Heading1"/>
      </w:pPr>
      <w:r>
        <w:t>Integracion: 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Seguimiento de tareas por eventos de gameplay desacoplados del inventario/crafting.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EventSystem/GameplayEventRouter: un solo router activo por escena.</w:t>
      </w:r>
    </w:p>
    <w:p>
      <w:pPr>
        <w:pStyle w:val="ListBullet"/>
        <w:spacing w:after="60"/>
      </w:pPr>
      <w:r>
        <w:t>QuestSystem: quest inicial o base de datos segun configuracion actual.</w:t>
      </w:r>
    </w:p>
    <w:p>
      <w:pPr>
        <w:pStyle w:val="ListBullet"/>
        <w:spacing w:after="60"/>
      </w:pPr>
      <w:r>
        <w:t>QuestUIController: referencia a QuestSystem y widgets de UI.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EventSystem/GameplayEventRouter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EventSystem/GameplayEventRouter: un solo router activo por escena.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QuestSystem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QuestSystem: quest inicial o base de datos segun configuracion actual.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QuestUIController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QuestUIController: referencia a QuestSystem y widgets de UI.</w:t>
            </w:r>
          </w:p>
        </w:tc>
      </w:tr>
    </w:tbl>
    <w:p/>
    <w:p>
      <w:pPr>
        <w:pStyle w:val="Heading2"/>
      </w:pPr>
      <w:r>
        <w:t>Prueba Rapida</w:t>
      </w:r>
    </w:p>
    <w:p>
      <w:r>
        <w:t>Recoge/craftea item de quest y valida que QuestUIController actualice tareas.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QuestEvents debe publicar por metodos Publish y quedar conectado al QuestEventChannel mediante GameplayEventChannelsBinding.</w:t>
      </w:r>
    </w:p>
    <w:p>
      <w:r>
        <w:br w:type="page"/>
      </w:r>
    </w:p>
    <w:p>
      <w:pPr>
        <w:pStyle w:val="Heading1"/>
      </w:pPr>
      <w:r>
        <w:t>Integracion: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Buses de comunicacion para gameplay, UI, notificaciones y canales ScriptableObject.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Un GameplayEventRouter activo y un GameplayEventChannelsBinding configurado en escena.</w:t>
      </w:r>
    </w:p>
    <w:p>
      <w:pPr>
        <w:pStyle w:val="ListBullet"/>
        <w:spacing w:after="60"/>
      </w:pPr>
      <w:r>
        <w:t>Asignar channels de Notification, GameState, UIState, Inventory, Crafting, Quest, Scanner y Weather en GameplayEventChannelsBinding.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 GameplayEventRouter activo en escena.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 GameplayEventRouter activo en escena.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EventChannels se asignaran cuando se migren consumidores concretos.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EventChannels se asignaran cuando se migren consumidores concretos.</w:t>
            </w:r>
          </w:p>
        </w:tc>
      </w:tr>
    </w:tbl>
    <w:p/>
    <w:p>
      <w:pPr>
        <w:pStyle w:val="Heading2"/>
      </w:pPr>
      <w:r>
        <w:t>Prueba Rapida</w:t>
      </w:r>
    </w:p>
    <w:p>
      <w:r>
        <w:t>Verifica que exista un solo GameplayEventRouter activo.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Los EventChannels son la ruta oficial; las fachadas estaticas quedan como compatibilidad para codigo existente.</w:t>
      </w:r>
    </w:p>
    <w:p>
      <w:r>
        <w:br w:type="page"/>
      </w:r>
    </w:p>
    <w:p>
      <w:pPr>
        <w:pStyle w:val="Heading1"/>
      </w:pPr>
      <w:r>
        <w:t>Integracion: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Mensajes de gameplay centralizados y feedback visual/sonoro.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Canvas/Notification: NotificationManager + NotificationView con referencias UI.</w:t>
      </w:r>
    </w:p>
    <w:p>
      <w:pPr>
        <w:pStyle w:val="ListBullet"/>
        <w:spacing w:after="60"/>
      </w:pPr>
      <w:r>
        <w:t>NotificationAudioController: Audio Service Behaviour y cue o fallback.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Canvas/Notification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Canvas/Notification: NotificationManager + NotificationView con referencias UI.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NotificationAudioController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NotificationAudioController: Audio Service Behaviour y cue o fallback.</w:t>
            </w:r>
          </w:p>
        </w:tc>
      </w:tr>
    </w:tbl>
    <w:p/>
    <w:p>
      <w:pPr>
        <w:pStyle w:val="Heading2"/>
      </w:pPr>
      <w:r>
        <w:t>Prueba Rapida</w:t>
      </w:r>
    </w:p>
    <w:p>
      <w:r>
        <w:t>Publica NotificationEvents y confirma panel + audio.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Si NotificationView no emite estado, InteractionUIController puede mostrar prompt sobre notificaciones.</w:t>
      </w:r>
    </w:p>
    <w:p>
      <w:r>
        <w:br w:type="page"/>
      </w:r>
    </w:p>
    <w:p>
      <w:pPr>
        <w:pStyle w:val="Heading1"/>
      </w:pPr>
      <w:r>
        <w:t>Integracion: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Menu, pausa, slots y settings consumiendo contratos de escena/configuracion.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Menu scene: SceneLoadService/UnitySceneLoader asignado donde corresponda.</w:t>
      </w:r>
    </w:p>
    <w:p>
      <w:pPr>
        <w:pStyle w:val="ListBullet"/>
        <w:spacing w:after="60"/>
      </w:pPr>
      <w:r>
        <w:t>Settings UI: GameSettingsService asignado como reader/writer.</w:t>
      </w:r>
    </w:p>
    <w:p>
      <w:pPr>
        <w:pStyle w:val="ListBullet"/>
        <w:spacing w:after="60"/>
      </w:pPr>
      <w:r>
        <w:t>SaveSlot: slot id y provider de guardado/carga segun escena.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Menu scene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Menu scene: SceneLoadService/UnitySceneLoader asignado donde corresponda.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Settings UI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Settings UI: GameSettingsService asignado como reader/writer.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SaveSlot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SaveSlot: slot id y provider de guardado/carga segun escena.</w:t>
            </w:r>
          </w:p>
        </w:tc>
      </w:tr>
    </w:tbl>
    <w:p/>
    <w:p>
      <w:pPr>
        <w:pStyle w:val="Heading2"/>
      </w:pPr>
      <w:r>
        <w:t>Prueba Rapida</w:t>
      </w:r>
    </w:p>
    <w:p>
      <w:r>
        <w:t>Cambia volumen/fullscreen/graficos y reinicia escena: los valores deben persistir.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Mantener GameSettings.Instance encapsulado detras de GameSettingsService.</w:t>
      </w:r>
    </w:p>
    <w:p>
      <w:r>
        <w:br w:type="page"/>
      </w:r>
    </w:p>
    <w:p>
      <w:pPr>
        <w:pStyle w:val="Heading1"/>
      </w:pPr>
      <w:r>
        <w:t>Integracion: 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Tiempo del mundo, ciclo dia/noche y clima desacoplado mediante fuente de tiempo.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Agregar WorldTimeService a un objeto World.</w:t>
      </w:r>
    </w:p>
    <w:p>
      <w:pPr>
        <w:pStyle w:val="ListBullet"/>
        <w:spacing w:after="60"/>
      </w:pPr>
      <w:r>
        <w:t>Asignar WorldTimeService como timeSourceBehaviour en DayNightCycle.</w:t>
      </w:r>
    </w:p>
    <w:p>
      <w:pPr>
        <w:pStyle w:val="ListBullet"/>
        <w:spacing w:after="60"/>
      </w:pPr>
      <w:r>
        <w:t>Asignar WorldTimeService como timeSourceBehaviour en RainController.</w:t>
      </w:r>
    </w:p>
    <w:p>
      <w:pPr>
        <w:pStyle w:val="ListBullet"/>
        <w:spacing w:after="60"/>
      </w:pPr>
      <w:r>
        <w:t>Configurar luces, objeto lluvia y rango horario.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WorldTimeService en escena con duracion de dia.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WorldTimeService en escena con duracion de dia.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DayNightCycle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DayNightCycle: timeSourceBehaviour = WorldTimeService y referencias de luz/sky si aplican.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RainController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RainController: timeSourceBehaviour = WorldTimeService y Rain Object.</w:t>
            </w:r>
          </w:p>
        </w:tc>
      </w:tr>
    </w:tbl>
    <w:p/>
    <w:p>
      <w:pPr>
        <w:pStyle w:val="Heading2"/>
      </w:pPr>
      <w:r>
        <w:t>Prueba Rapida</w:t>
      </w:r>
    </w:p>
    <w:p>
      <w:r>
        <w:t>Avanza el tiempo y verifica luz/lluvia + WeatherEvents.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DayNightCycle mantiene fallback local por compatibilidad; ruta recomendada es WorldTimeService.</w:t>
      </w:r>
    </w:p>
    <w:p>
      <w:r>
        <w:br w:type="page"/>
      </w:r>
    </w:p>
    <w:p>
      <w:pPr>
        <w:pStyle w:val="Heading1"/>
      </w:pPr>
      <w:r>
        <w:t>Integracion: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Entrega/uso de inventario contra objetos de mundo.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DeliveryBox: collider + DeliveryBoxInteractable.</w:t>
      </w:r>
    </w:p>
    <w:p>
      <w:pPr>
        <w:pStyle w:val="ListBullet"/>
        <w:spacing w:after="60"/>
      </w:pPr>
      <w:r>
        <w:t>Debe poder recibir InteractionContext desde PlayerInputHandler.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DeliveryBox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DeliveryBox: collider + DeliveryBoxInteractable.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Debe poder recibir InteractionContext desde PlayerInputHandler.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Debe poder recibir InteractionContext desde PlayerInputHandler.</w:t>
            </w:r>
          </w:p>
        </w:tc>
      </w:tr>
    </w:tbl>
    <w:p/>
    <w:p>
      <w:pPr>
        <w:pStyle w:val="Heading2"/>
      </w:pPr>
      <w:r>
        <w:t>Prueba Rapida</w:t>
      </w:r>
    </w:p>
    <w:p>
      <w:r>
        <w:t>Interactua con caja de entrega y valida consumo/uso de inventario.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activeBox estatico es deuda si existen multiples cajas simultaneas.</w:t>
      </w:r>
    </w:p>
    <w:p>
      <w:r>
        <w:br w:type="page"/>
      </w:r>
    </w:p>
    <w:p>
      <w:pPr>
        <w:pStyle w:val="Heading1"/>
      </w:pPr>
      <w:r>
        <w:t>Apendice: Inventario Completo de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Lectura: </w:t>
            </w:r>
            <w:r>
              <w:rPr>
                <w:rFonts w:ascii="Arial" w:hAnsi="Arial"/>
                <w:sz w:val="18"/>
              </w:rPr>
              <w:t>Este apendice lista todos los .cs detectados bajo Project/Scripts/Systems, agrupados por sistema/carpeta principal.</w:t>
            </w:r>
          </w:p>
        </w:tc>
      </w:tr>
    </w:tbl>
    <w:p/>
    <w:p>
      <w:pPr>
        <w:pStyle w:val="Heading2"/>
      </w:pPr>
      <w:r>
        <w:t>Architecture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ArchitectureRules.cs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Project/Scripts/Systems/ArchitectureRules.cs</w:t>
            </w:r>
          </w:p>
        </w:tc>
      </w:tr>
    </w:tbl>
    <w:p/>
    <w:p>
      <w:pPr>
        <w:pStyle w:val="Heading2"/>
      </w:pPr>
      <w:r>
        <w:t>Audio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IAudioService.cs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Project/Scripts/Systems/Audio/Core/IAudioService.cs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AudioCue_SO.cs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Project/Scripts/Systems/Audio/Data/AudioCue_SO.cs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AudioManager.cs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Project/Scripts/Systems/Audio/Runtime/AudioManager.cs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AudioService.cs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Project/Scripts/Systems/Audio/Runtime/AudioService.cs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PlayerAudio.cs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Project/Scripts/Systems/Audio/Runtime/PlayerAudio.cs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UIAudioManager.cs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Project/Scripts/Systems/Audio/Runtime/UIAudioManager.cs</w:t>
            </w:r>
          </w:p>
        </w:tc>
      </w:tr>
    </w:tbl>
    <w:p/>
    <w:p>
      <w:pPr>
        <w:pStyle w:val="Heading2"/>
      </w:pPr>
      <w:r>
        <w:t>Crafting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Project/Scripts/Systems/Crafting/Core/ChemistrySystem.cs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CraftingResult.cs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Project/Scripts/Systems/Crafting/Core/CraftingResult.cs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Project/Scripts/Systems/Crafting/Core/CraftingSystem.cs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CompoundDefinition_SO.cs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Project/Scripts/Systems/Crafting/Data/CompoundDefinition_SO.cs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IngredientRequirement.cs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Project/Scripts/Systems/Crafting/Data/IngredientRequirement.cs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RecipeData_SO.cs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Project/Scripts/Systems/Crafting/Data/RecipeData_SO.cs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RecipeDatabase_SO.cs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Project/Scripts/Systems/Crafting/Data/RecipeDatabase_SO.cs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SeparationDatabase_SO.cs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Project/Scripts/Systems/Crafting/Data/SeparationDatabase_SO.cs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SeparationMethod_SO.cs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Project/Scripts/Systems/Crafting/Data/SeparationMethod_SO.cs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Project/Scripts/Systems/Crafting/Events/CraftingEvents.cs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Project/Scripts/Systems/Crafting/Runtime/ChemistryController.cs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ChemistryTable.cs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Project/Scripts/Systems/Crafting/Runtime/ChemistryTable.cs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Project/Scripts/Systems/Crafting/Runtime/CraftingController.cs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CraftingTable.cs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Project/Scripts/Systems/Crafting/Runtime/CraftingTable.cs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ChemistrySlotView.cs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Project/Scripts/Systems/Crafting/UI/ChemistrySlotView.cs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Project/Scripts/Systems/Crafting/UI/ChemistryUIController.cs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CraftingIngredientItemView.cs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Project/Scripts/Systems/Crafting/UI/CraftingIngredientItemView.cs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CraftingRecipeDetailView.cs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Project/Scripts/Systems/Crafting/UI/CraftingRecipeDetailView.cs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CraftingRecipeItemView.cs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Project/Scripts/Systems/Crafting/UI/CraftingRecipeItemView.cs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CraftingRecipeListView.cs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Project/Scripts/Systems/Crafting/UI/CraftingRecipeListView.cs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CraftingSlotView.cs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Project/Scripts/Systems/Crafting/UI/CraftingSlotView.cs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Project/Scripts/Systems/Crafting/UI/CraftingUIController.cs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MethodItemView.cs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Project/Scripts/Systems/Crafting/UI/MethodItemView.cs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MethodListView.cs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Project/Scripts/Systems/Crafting/UI/MethodListView.cs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RadialLayout.cs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Project/Scripts/Systems/Crafting/UI/RadialLayout.cs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ToolChemistryView.cs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Project/Scripts/Systems/Crafting/UI/ToolChemistryView.cs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ToolCraftingView.cs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Project/Scripts/Systems/Crafting/UI/ToolCraftingView.cs</w:t>
            </w:r>
          </w:p>
        </w:tc>
      </w:tr>
    </w:tbl>
    <w:p/>
    <w:p>
      <w:pPr>
        <w:pStyle w:val="Heading2"/>
      </w:pPr>
      <w:r>
        <w:t>Delivery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DeliveryBoxInteractable.cs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Project/Scripts/Systems/Delivery/Runtime/DeliveryBoxInteractable.cs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InventoryUseUIController.cs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Project/Scripts/Systems/Delivery/UI/InventoryUseUIController.cs</w:t>
            </w:r>
          </w:p>
        </w:tc>
      </w:tr>
    </w:tbl>
    <w:p/>
    <w:p>
      <w:pPr>
        <w:pStyle w:val="Heading2"/>
      </w:pPr>
      <w:r>
        <w:t>Events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GameStateEventChannel_SO.cs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Project/Scripts/Systems/Events/EventChannels/GameStateEventChannel_SO.cs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NotificationEventChannel_SO.cs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Project/Scripts/Systems/Events/EventChannels/NotificationEventChannel_SO.cs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UIStateEventChannel_SO.cs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Project/Scripts/Systems/Events/EventChannels/UIStateEventChannel_SO.cs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GameplayEventRouter.cs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Project/Scripts/Systems/Events/GameplayEventRouter.cs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Project/Scripts/Systems/Events/GameStateEvents.cs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InputActivityEvents.cs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Project/Scripts/Systems/Events/InputActivityEvents.cs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Project/Scripts/Systems/Events/NotificationEvents.cs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UIStateEvents.cs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Project/Scripts/Systems/Events/UIStateEvents.cs</w:t>
            </w:r>
          </w:p>
        </w:tc>
      </w:tr>
    </w:tbl>
    <w:p/>
    <w:p>
      <w:pPr>
        <w:pStyle w:val="Heading2"/>
      </w:pPr>
      <w:r>
        <w:t>HUD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HealthBarSegments.cs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Project/Scripts/Systems/HUD/UI/HealthBarSegments.cs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HealthHUDPresenter.cs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Project/Scripts/Systems/HUD/UI/HealthHUDPresenter.cs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JetpackBarSegments.cs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Project/Scripts/Systems/HUD/UI/JetpackBarSegments.cs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JetpackHUDPresenter.cs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Project/Scripts/Systems/HUD/UI/JetpackHUDPresenter.cs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MissionTimer.cs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Project/Scripts/Systems/HUD/UI/MissionTimer.cs</w:t>
            </w:r>
          </w:p>
        </w:tc>
      </w:tr>
    </w:tbl>
    <w:p/>
    <w:p>
      <w:pPr>
        <w:pStyle w:val="Heading2"/>
      </w:pPr>
      <w:r>
        <w:t>Health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DamageContext.cs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Project/Scripts/Systems/Health/Core/DamageContext.cs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DamageDispatcher.cs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Project/Scripts/Systems/Health/Core/DamageDispatcher.cs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HealthComponent.cs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Project/Scripts/Systems/Health/Core/HealthComponent.cs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IDamageable.cs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Project/Scripts/Systems/Health/Core/IDamageable.cs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DamageOverTimeSource.cs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Project/Scripts/Systems/Health/Runtime/DamageOverTimeSource.cs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HealthBehaviour.cs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Project/Scripts/Systems/Health/Runtime/HealthBehaviour.cs</w:t>
            </w:r>
          </w:p>
        </w:tc>
      </w:tr>
    </w:tbl>
    <w:p/>
    <w:p>
      <w:pPr>
        <w:pStyle w:val="Heading2"/>
      </w:pPr>
      <w:r>
        <w:t>Input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InputSystem_Actions.cs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Project/Scripts/Systems/Input/InputSystem_Actions.cs</w:t>
            </w:r>
          </w:p>
        </w:tc>
      </w:tr>
    </w:tbl>
    <w:p/>
    <w:p>
      <w:pPr>
        <w:pStyle w:val="Heading2"/>
      </w:pPr>
      <w:r>
        <w:t>Interaction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IInteractable.cs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Project/Scripts/Systems/Interaction/Core/IInteractable.cs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InteractionContext.cs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Project/Scripts/Systems/Interaction/Core/InteractionContext.cs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InteractionDetector.cs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Project/Scripts/Systems/Interaction/Runtime/InteractionDetector.cs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ItemPickup.cs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Project/Scripts/Systems/Interaction/Runtime/ItemPickup.cs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TeleportManager.cs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Project/Scripts/Systems/Interaction/Runtime/TeleportManager.cs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InteractionUIController.cs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Project/Scripts/Systems/Interaction/UI/InteractionUIController.cs</w:t>
            </w:r>
          </w:p>
        </w:tc>
      </w:tr>
    </w:tbl>
    <w:p/>
    <w:p>
      <w:pPr>
        <w:pStyle w:val="Heading2"/>
      </w:pPr>
      <w:r>
        <w:t>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GridInventoryAdapter.cs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Project/Scripts/Systems/Inventory/Core/GridInventoryAdapter.cs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IInventoryEvents.cs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Project/Scripts/Systems/Inventory/Core/IInventoryEvents.cs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IInventoryReadModel.cs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Project/Scripts/Systems/Inventory/Core/IInventoryReadModel.cs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IInventoryWriteModel.cs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Project/Scripts/Systems/Inventory/Core/IInventoryWriteModel.cs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InventoryFeedback.cs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Project/Scripts/Systems/Inventory/Core/InventoryFeedback.cs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InventoryGrid.cs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Project/Scripts/Systems/Inventory/Core/InventoryGrid.cs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InventoryItemInstance.cs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Project/Scripts/Systems/Inventory/Core/InventoryItemInstance.cs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InventoryOperations.cs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Project/Scripts/Systems/Inventory/Core/InventoryOperations.cs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InventorySlot.cs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Project/Scripts/Systems/Inventory/Core/InventorySlot.cs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InventoryConfig_SO.cs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Project/Scripts/Systems/Inventory/Data/InventoryConfig_SO.cs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InventorySaveData.cs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Project/Scripts/Systems/Inventory/Data/InventorySaveData.cs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ItemData_SO.cs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Project/Scripts/Systems/Inventory/Data/ItemData_SO.cs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Project/Scripts/Systems/Inventory/Events/InventoryEvents.cs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Project/Scripts/Systems/Inventory/Runtime/InventoryController.cs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DescriptionPanelView.cs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Project/Scripts/Systems/Inventory/UI/DescriptionPanelView.cs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InventoryDragHandler.cs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Project/Scripts/Systems/Inventory/UI/InventoryDragHandler.cs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InventoryListItemView.cs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Project/Scripts/Systems/Inventory/UI/InventoryListItemView.cs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InventoryListView.cs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Project/Scripts/Systems/Inventory/UI/InventoryListView.cs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InventorySlotView.cs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Project/Scripts/Systems/Inventory/UI/InventorySlotView.cs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Project/Scripts/Systems/Inventory/UI/InventoryUIController.cs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UIButtonDropSlot.cs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Project/Scripts/Systems/Inventory/UI/UIButtonDropSlot.cs</w:t>
            </w:r>
          </w:p>
        </w:tc>
      </w:tr>
    </w:tbl>
    <w:p/>
    <w:p>
      <w:pPr>
        <w:pStyle w:val="Heading2"/>
      </w:pPr>
      <w:r>
        <w:t>Jetpack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AbilitySystem.cs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Project/Scripts/Systems/Jetpack/Core/AbilitySystem.cs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IAbility.cs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Project/Scripts/Systems/Jetpack/Core/IAbility.cs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IJetpackFuelReader.cs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Project/Scripts/Systems/Jetpack/Core/IJetpackFuelReader.cs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IJetpackMovementContext.cs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Project/Scripts/Systems/Jetpack/Core/IJetpackMovementContext.cs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JetpackAbility.cs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Project/Scripts/Systems/Jetpack/Core/JetpackAbility.cs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Project/Scripts/Systems/Jetpack/Core/JetpackSystem.cs</w:t>
            </w:r>
          </w:p>
        </w:tc>
      </w:tr>
    </w:tbl>
    <w:p/>
    <w:p>
      <w:pPr>
        <w:pStyle w:val="Heading2"/>
      </w:pPr>
      <w:r>
        <w:t>Menu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IGameSettingsReader.cs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Project/Scripts/Systems/Menu/Core/IGameSettingsReader.cs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IGameSettingsWriter.cs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Project/Scripts/Systems/Menu/Core/IGameSettingsWriter.cs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ISceneLoader.cs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Project/Scripts/Systems/Menu/Core/ISceneLoader.cs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GameSettingsService.cs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Project/Scripts/Systems/Menu/Runtime/GameSettingsService.cs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LoadingSceneController.cs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Project/Scripts/Systems/Menu/Runtime/LoadingSceneController.cs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MenuController.cs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Project/Scripts/Systems/Menu/Runtime/MenuController.cs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SceneLoadService.cs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Project/Scripts/Systems/Menu/Runtime/SceneLoadService.cs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UnitySceneLoader.cs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Project/Scripts/Systems/Menu/Runtime/UnitySceneLoader.cs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ButtonAccessibility.cs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Project/Scripts/Systems/Menu/UI/ButtonAccessibility.cs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GameSettings.cs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Project/Scripts/Systems/Menu/UI/GameSettings.cs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GraphicsSettings.cs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Project/Scripts/Systems/Menu/UI/GraphicsSettings.cs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MainMenuManager.cs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Project/Scripts/Systems/Menu/UI/MainMenuManager.cs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OptionsMenuManager.cs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Project/Scripts/Systems/Menu/UI/OptionsMenuManager.cs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PauseMenuManager.cs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Project/Scripts/Systems/Menu/UI/PauseMenuManager.cs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SaveSlot.cs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Project/Scripts/Systems/Menu/UI/SaveSlot.cs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SegmentedSliderInteractive.cs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Project/Scripts/Systems/Menu/UI/SegmentedSliderInteractive.cs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SoundSettings.cs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Project/Scripts/Systems/Menu/UI/SoundSettings.cs</w:t>
            </w:r>
          </w:p>
        </w:tc>
      </w:tr>
    </w:tbl>
    <w:p/>
    <w:p>
      <w:pPr>
        <w:pStyle w:val="Heading2"/>
      </w:pPr>
      <w:r>
        <w:t>Movement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IMovementStrategy.cs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Project/Scripts/Systems/Movement/Core/IMovementStrategy.cs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MovementSystem.cs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Project/Scripts/Systems/Movement/Core/MovementSystem.cs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RunMovement.cs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Project/Scripts/Systems/Movement/Core/RunMovement.cs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VerticalMovementSystem.cs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Project/Scripts/Systems/Movement/Core/VerticalMovementSystem.cs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WalkMovement.cs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Project/Scripts/Systems/Movement/Core/WalkMovement.cs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MovementConfig_SO.cs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Project/Scripts/Systems/Movement/Data/MovementConfig_SO.cs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MouseLook.cs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Project/Scripts/Systems/Movement/Runtime/MouseLook.cs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MovementController.cs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Project/Scripts/Systems/Movement/Runtime/MovementController.cs</w:t>
            </w:r>
          </w:p>
        </w:tc>
      </w:tr>
    </w:tbl>
    <w:p/>
    <w:p>
      <w:pPr>
        <w:pStyle w:val="Heading2"/>
      </w:pPr>
      <w:r>
        <w:t>Notification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NotificationData.cs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Project/Scripts/Systems/Notification/Data/NotificationData.cs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NotificationAudioController.cs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Project/Scripts/Systems/Notification/Runtime/NotificationAudioController.cs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Project/Scripts/Systems/Notification/Runtime/NotificationManager.cs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Project/Scripts/Systems/Notification/UI/NotificationView.cs</w:t>
            </w:r>
          </w:p>
        </w:tc>
      </w:tr>
    </w:tbl>
    <w:p/>
    <w:p>
      <w:pPr>
        <w:pStyle w:val="Heading2"/>
      </w:pPr>
      <w:r>
        <w:t>Player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Project/Scripts/Systems/Player/Data/GameState.cs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TutorialState.cs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Project/Scripts/Systems/Player/Data/TutorialState.cs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Project/Scripts/Systems/Player/Runtime/GameStateController.cs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PlayerDeathHandler.cs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Project/Scripts/Systems/Player/Runtime/PlayerDeathHandler.cs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PlayerInputHandler.cs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Project/Scripts/Systems/Player/Runtime/PlayerInputHandler.cs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PlayerStateController.cs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Project/Scripts/Systems/Player/Runtime/PlayerStateController.cs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TutorialController.cs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Project/Scripts/Systems/Player/Runtime/TutorialController.cs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Project/Scripts/Systems/Player/UI/UIController.cs</w:t>
            </w:r>
          </w:p>
        </w:tc>
      </w:tr>
    </w:tbl>
    <w:p/>
    <w:p>
      <w:pPr>
        <w:pStyle w:val="Heading2"/>
      </w:pPr>
      <w:r>
        <w:t>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IQuestEventListener.cs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Project/Scripts/Systems/Quest/Core/IQuestEventListener.cs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IQuestEventPublisher.cs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Project/Scripts/Systems/Quest/Core/IQuestEventPublisher.cs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QuestInstance.cs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Project/Scripts/Systems/Quest/Core/QuestInstance.cs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QuestTaskInstance.cs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Project/Scripts/Systems/Quest/Core/QuestTaskInstance.cs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QuestData_SO.cs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Project/Scripts/Systems/Quest/Data/QuestData_SO.cs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QuestTaskData_SO.cs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Project/Scripts/Systems/Quest/Data/QuestTaskData_SO.cs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QuestTaskType.cs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Project/Scripts/Systems/Quest/Data/QuestTaskType.cs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Project/Scripts/Systems/Quest/Events/QuestEvents.cs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Project/Scripts/Systems/Quest/Runtime/QuestSystem.cs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Project/Scripts/Systems/Quest/UI/QuestUIController.cs</w:t>
            </w:r>
          </w:p>
        </w:tc>
      </w:tr>
    </w:tbl>
    <w:p/>
    <w:p>
      <w:pPr>
        <w:pStyle w:val="Heading2"/>
      </w:pPr>
      <w:r>
        <w:t>SaveLoad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IGameDataProvider.cs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Project/Scripts/Systems/SaveLoad/Core/IGameDataProvider.cs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IGameSessionLoader.cs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Project/Scripts/Systems/SaveLoad/Core/IGameSessionLoader.cs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IItemResolver.cs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Project/Scripts/Systems/SaveLoad/Core/IItemResolver.cs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IRestoreCheckpointUseCase.cs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Project/Scripts/Systems/SaveLoad/Core/IRestoreCheckpointUseCase.cs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ISaveCheckpointUseCase.cs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Project/Scripts/Systems/SaveLoad/Core/ISaveCheckpointUseCase.cs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ISaveParticipant.cs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Project/Scripts/Systems/SaveLoad/Core/ISaveParticipant.cs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ISaveSlotReader.cs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Project/Scripts/Systems/SaveLoad/Core/ISaveSlotReader.cs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Project/Scripts/Systems/SaveLoad/Core/SaveController.cs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GameData.cs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Project/Scripts/Systems/SaveLoad/Data/GameData.cs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ItemDatabase_SO.cs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Project/Scripts/Systems/SaveLoad/Data/ItemDatabase_SO.cs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AutosaveController.cs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Project/Scripts/Systems/SaveLoad/Runtime/AutosaveController.cs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CheckpointRestorePoint.cs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Project/Scripts/Systems/SaveLoad/Runtime/CheckpointRestorePoint.cs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CheckpointSavePoint.cs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Project/Scripts/Systems/SaveLoad/Runtime/CheckpointSavePoint.cs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Project/Scripts/Systems/SaveLoad/Runtime/GameManager.cs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LoadService.cs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Project/Scripts/Systems/SaveLoad/Runtime/LoadService.cs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PlayerInventorySaveSection.cs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Project/Scripts/Systems/SaveLoad/Runtime/PlayerInventorySaveSection.cs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PlayerJetpackSaveSection.cs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Project/Scripts/Systems/SaveLoad/Runtime/PlayerJetpackSaveSection.cs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PlayerMissionTimerSaveSection.cs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Project/Scripts/Systems/SaveLoad/Runtime/PlayerMissionTimerSaveSection.cs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PlayerSaveParticipant.cs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Project/Scripts/Systems/SaveLoad/Runtime/PlayerSaveParticipant.cs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PlayerTransformSaveSection.cs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Project/Scripts/Systems/SaveLoad/Runtime/PlayerTransformSaveSection.cs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PlayerVitalsSaveSection.cs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Project/Scripts/Systems/SaveLoad/Runtime/PlayerVitalsSaveSection.cs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SaveLoadSceneBinding.cs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Project/Scripts/Systems/SaveLoad/Runtime/SaveLoadSceneBinding.cs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SaveParticipantRegistry.cs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Project/Scripts/Systems/SaveLoad/Runtime/SaveParticipantRegistry.cs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SaveSlotService.cs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Project/Scripts/Systems/SaveLoad/Runtime/SaveSlotService.cs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SceneRestoreCoordinator.cs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Project/Scripts/Systems/SaveLoad/Runtime/SceneRestoreCoordinator.cs</w:t>
            </w:r>
          </w:p>
        </w:tc>
      </w:tr>
    </w:tbl>
    <w:p/>
    <w:p>
      <w:pPr>
        <w:pStyle w:val="Heading2"/>
      </w:pPr>
      <w:r>
        <w:t>Scanner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IScannable.cs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Project/Scripts/Systems/Scanner/Core/IScannable.cs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ScanDefinition_SO.cs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Project/Scripts/Systems/Scanner/Data/ScanDefinition_SO.cs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ScannerEvents.cs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Project/Scripts/Systems/Scanner/Events/ScannerEvents.cs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ScannableObject.cs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Project/Scripts/Systems/Scanner/Runtime/ScannableObject.cs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ScannerTrigger.cs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Project/Scripts/Systems/Scanner/Runtime/ScannerTrigger.cs</w:t>
            </w:r>
          </w:p>
        </w:tc>
      </w:tr>
    </w:tbl>
    <w:p/>
    <w:p>
      <w:pPr>
        <w:pStyle w:val="Heading2"/>
      </w:pPr>
      <w:r>
        <w:t>World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IWorldTimeSource.cs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Project/Scripts/Systems/World/Core/IWorldTimeSource.cs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WeatherEvents.cs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Project/Scripts/Systems/World/Events/WeatherEvents.cs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DayNightCycle.cs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Project/Scripts/Systems/World/Runtime/DayNightCycle.cs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RainController.cs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Project/Scripts/Systems/World/Runtime/RainController.cs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WorldTimeService.cs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Project/Scripts/Systems/World/Runtime/WorldTimeService.cs</w:t>
            </w:r>
          </w:p>
        </w:tc>
      </w:tr>
    </w:tbl>
    <w:p/>
    <w:p>
      <w:r>
        <w:br w:type="page"/>
      </w:r>
    </w:p>
    <w:p>
      <w:pPr>
        <w:pStyle w:val="Heading1"/>
      </w:pPr>
      <w:r>
        <w:t>Addendum de Integracion - 2026-05-19</w:t>
      </w:r>
    </w:p>
    <w:p>
      <w:r>
        <w:t>Usa esta seccion como checklist actual cuando reconstruyas referencias desde cero en una escena nueva.</w:t>
      </w:r>
    </w:p>
    <w:p>
      <w:pPr>
        <w:pStyle w:val="Heading2"/>
      </w:pPr>
      <w:r>
        <w:t>PlayerInputHandler</w:t>
      </w:r>
    </w:p>
    <w:p>
      <w:pPr>
        <w:pStyle w:val="ListBullet"/>
      </w:pPr>
      <w:r>
        <w:t>Agregar PlayerInputHandler al Player o a un hijo que pueda encontrar sus componentes con GetComponentInParent.</w:t>
      </w:r>
    </w:p>
    <w:p>
      <w:pPr>
        <w:pStyle w:val="ListBullet"/>
      </w:pPr>
      <w:r>
        <w:t>Asignar PlayerStateController en el campo serializado si el auto-resolve no lo encuentra.</w:t>
      </w:r>
    </w:p>
    <w:p>
      <w:pPr>
        <w:pStyle w:val="ListBullet"/>
      </w:pPr>
      <w:r>
        <w:t>Verificar que existan MovementController, InteractionDetector, MouseLook, InventoryController y GameStateController si la escena los usa.</w:t>
      </w:r>
    </w:p>
    <w:p>
      <w:pPr>
        <w:pStyle w:val="ListBullet"/>
      </w:pPr>
      <w:r>
        <w:t>Si al presionar Inventory aparece warning de PlayerStateController, asignar la referencia manualmente.</w:t>
      </w:r>
    </w:p>
    <w:p>
      <w:pPr>
        <w:pStyle w:val="Heading2"/>
      </w:pPr>
      <w:r>
        <w:t>SaveLoadSceneBinding</w:t>
      </w:r>
    </w:p>
    <w:p>
      <w:pPr>
        <w:pStyle w:val="ListBullet"/>
      </w:pPr>
      <w:r>
        <w:t>Crear GameObjects/Persistence/SaveLoadSceneBinding o agregarlo junto al provider de SaveLoad.</w:t>
      </w:r>
    </w:p>
    <w:p>
      <w:pPr>
        <w:pStyle w:val="ListBullet"/>
      </w:pPr>
      <w:r>
        <w:t>Asignar Save Load Provider Behaviour al componente que implemente ISaveCheckpointUseCase, IRestoreCheckpointUseCase, ISaveSlotReader e IGameSessionLoader.</w:t>
      </w:r>
    </w:p>
    <w:p>
      <w:pPr>
        <w:pStyle w:val="ListBullet"/>
      </w:pPr>
      <w:r>
        <w:t>Asignar Participant Registry y Item Database en el binding.</w:t>
      </w:r>
    </w:p>
    <w:p>
      <w:pPr>
        <w:pStyle w:val="ListBullet"/>
      </w:pPr>
      <w:r>
        <w:t>En CheckpointSavePoint y CheckpointRestorePoint, arrastrar SaveLoadSceneBinding en el campo Use Case Behaviour.</w:t>
      </w:r>
    </w:p>
    <w:p>
      <w:pPr>
        <w:pStyle w:val="Heading2"/>
      </w:pPr>
      <w:r>
        <w:t>GameplayEventChannelsBinding</w:t>
      </w:r>
    </w:p>
    <w:p>
      <w:pPr>
        <w:pStyle w:val="ListBullet"/>
      </w:pPr>
      <w:r>
        <w:t>Crear un objeto de escena para GameplayEventChannelsBinding.</w:t>
      </w:r>
    </w:p>
    <w:p>
      <w:pPr>
        <w:pStyle w:val="ListBullet"/>
      </w:pPr>
      <w:r>
        <w:t>Asignar los assets SO de Notification, NotificationState, GameState, UIState, Inventory, Crafting, Quest, ScannerFeedback y WeatherState.</w:t>
      </w:r>
    </w:p>
    <w:p>
      <w:pPr>
        <w:pStyle w:val="ListBullet"/>
      </w:pPr>
      <w:r>
        <w:t>Mantener un solo binding activo por escena para evitar canales duplicados.</w:t>
      </w:r>
    </w:p>
    <w:p>
      <w:pPr>
        <w:pStyle w:val="ListBullet"/>
      </w:pPr>
      <w:r>
        <w:t>Los productores deben llamar Events.Publish; no invocar eventos directamente desde codigo nuevo.</w:t>
      </w:r>
    </w:p>
    <w:p>
      <w:pPr>
        <w:pStyle w:val="Heading2"/>
      </w:pPr>
      <w:r>
        <w:t>ItemPickup como Pickup o Scanner</w:t>
      </w:r>
    </w:p>
    <w:p>
      <w:pPr>
        <w:pStyle w:val="ListBullet"/>
      </w:pPr>
      <w:r>
        <w:t>Agregar ItemPickup al objeto interactuable o a un padre del collider.</w:t>
      </w:r>
    </w:p>
    <w:p>
      <w:pPr>
        <w:pStyle w:val="ListBullet"/>
      </w:pPr>
      <w:r>
        <w:t>Configurar InteractionMode Pickup si el objeto entrega items al inventario.</w:t>
      </w:r>
    </w:p>
    <w:p>
      <w:pPr>
        <w:pStyle w:val="ListBullet"/>
      </w:pPr>
      <w:r>
        <w:t>Configurar InteractionMode Scan si el objeto solo muestra informacion de sus items.</w:t>
      </w:r>
    </w:p>
    <w:p>
      <w:pPr>
        <w:pStyle w:val="ListBullet"/>
      </w:pPr>
      <w:r>
        <w:t>Completar la lista Items con ItemData_SO y amount. El mensaje de escaneo usa DisplayName; el pickup muestra DisplayName: ItemID.</w:t>
      </w:r>
    </w:p>
    <w:p>
      <w:pPr>
        <w:pStyle w:val="Heading2"/>
      </w:pPr>
      <w:r>
        <w:t>UIAudioManager</w:t>
      </w:r>
    </w:p>
    <w:p>
      <w:pPr>
        <w:pStyle w:val="ListBullet"/>
      </w:pPr>
      <w:r>
        <w:t>Asignar Audio Service Behaviour con AudioService o AudioManager, ambos implementan IAudioService.</w:t>
      </w:r>
    </w:p>
    <w:p>
      <w:pPr>
        <w:pStyle w:val="ListBullet"/>
      </w:pPr>
      <w:r>
        <w:t>Asignar AudioCue_SO para hover/click/apply/reset si quieres usar la ruta nueva.</w:t>
      </w:r>
    </w:p>
    <w:p>
      <w:pPr>
        <w:pStyle w:val="ListBullet"/>
      </w:pPr>
      <w:r>
        <w:t>Los clips locales quedan como fallback de compatibilidad, no como ruta principal.</w:t>
      </w:r>
    </w:p>
    <w:p>
      <w:r>
        <w:br w:type="page"/>
      </w:r>
    </w:p>
    <w:p>
      <w:pPr>
        <w:pStyle w:val="Heading1"/>
      </w:pPr>
      <w:r>
        <w:t>Actualizacion Audio Centralizado</w:t>
      </w:r>
    </w:p>
    <w:p>
      <w:r>
        <w:t>El sistema de audio queda centralizado en AudioCueLibrary_SO + AudioService. Los sistemas de gameplay no guardan AudioCue_SO ni AudioClip propios; solo solicitan intenciones tipadas con AudioCueKey a traves de IAudioService.</w:t>
      </w:r>
    </w:p>
    <w:p>
      <w:pPr>
        <w:pStyle w:val="Heading2"/>
      </w:pPr>
      <w:r>
        <w:t>Componentes actuales</w:t>
      </w:r>
    </w:p>
    <w:p>
      <w:pPr>
        <w:pStyle w:val="ListBullet"/>
      </w:pPr>
      <w:r>
        <w:t>AudioCue_SO: asset atomico con clip, volumen, pitch y loop.</w:t>
      </w:r>
    </w:p>
    <w:p>
      <w:pPr>
        <w:pStyle w:val="ListBullet"/>
      </w:pPr>
      <w:r>
        <w:t>AudioCueKey: enum tipado para evitar strings y duplicacion de referencias.</w:t>
      </w:r>
    </w:p>
    <w:p>
      <w:pPr>
        <w:pStyle w:val="ListBullet"/>
      </w:pPr>
      <w:r>
        <w:t>AudioCueLibrary_SO: unica fuente de referencias AudioCue_SO por escena/proyecto.</w:t>
      </w:r>
    </w:p>
    <w:p>
      <w:pPr>
        <w:pStyle w:val="ListBullet"/>
      </w:pPr>
      <w:r>
        <w:t>AudioService: resuelve AudioCueKey en AudioCueLibrary_SO y reproduce AudioSource interno.</w:t>
      </w:r>
    </w:p>
    <w:p>
      <w:pPr>
        <w:pStyle w:val="ListBullet"/>
      </w:pPr>
      <w:r>
        <w:t>PlayerAudioFeedback, ScannerTrigger, UIAudioManager y NotificationAudioController: adaptadores que consumen IAudioService sin guardar clips/cues.</w:t>
      </w:r>
    </w:p>
    <w:p>
      <w:pPr>
        <w:pStyle w:val="Heading2"/>
      </w:pPr>
      <w:r>
        <w:t>Integracion por Inspector</w:t>
      </w:r>
    </w:p>
    <w:p>
      <w:pPr>
        <w:pStyle w:val="ListBullet"/>
      </w:pPr>
      <w:r>
        <w:t>Crear o usar Project/ScriptableObjects/Audio/AudioCueLibrary_SO.asset.</w:t>
      </w:r>
    </w:p>
    <w:p>
      <w:pPr>
        <w:pStyle w:val="ListBullet"/>
      </w:pPr>
      <w:r>
        <w:t>Asignar todos los AudioCue_SO en AudioCueLibrary_SO segun categoria: Player, Scanner, Notifications, UI y Feedback.</w:t>
      </w:r>
    </w:p>
    <w:p>
      <w:pPr>
        <w:pStyle w:val="ListBullet"/>
      </w:pPr>
      <w:r>
        <w:t>En el objeto de audio de escena, usar AudioService y asignar AudioCueLibrary_SO en Audio Library.</w:t>
      </w:r>
    </w:p>
    <w:p>
      <w:pPr>
        <w:pStyle w:val="ListBullet"/>
      </w:pPr>
      <w:r>
        <w:t>En consumidores, asignar solo Audio Service Behaviour cuando Unity no lo resuelva por jerarquia.</w:t>
      </w:r>
    </w:p>
    <w:p>
      <w:pPr>
        <w:pStyle w:val="ListBullet"/>
      </w:pPr>
      <w:r>
        <w:t>No usar AudioManager, LegacyCues, strings de audio, ni clips directos en consumidores.</w:t>
      </w:r>
    </w:p>
    <w:p>
      <w:pPr>
        <w:pStyle w:val="Heading2"/>
      </w:pPr>
      <w:r>
        <w:t>Actualizacion PlayerAudioFeedback</w:t>
      </w:r>
    </w:p>
    <w:p>
      <w:r>
        <w:t>PlayerAudio fue reemplazado por PlayerAudioFeedback. Este componente ya no lee InputActionReference ni colisiones propias; escucha eventos de MovementController y solicita AudioCueKey al IAudioService central.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A5A"/>
        <w:sz w:val="16"/>
      </w:rPr>
      <w:t>SilicaII - actualizado 2026-05-17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Manual de Integracion SilicaII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59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9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59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59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